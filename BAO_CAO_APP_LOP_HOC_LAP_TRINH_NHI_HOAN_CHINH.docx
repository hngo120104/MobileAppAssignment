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E3743" w14:textId="78866FB6" w:rsidR="007A27BF" w:rsidRDefault="007A27BF" w:rsidP="007A27BF">
      <w:pPr>
        <w:tabs>
          <w:tab w:val="left" w:pos="3804"/>
          <w:tab w:val="center" w:pos="4680"/>
        </w:tabs>
        <w:spacing w:after="1400"/>
        <w:rPr>
          <w:b/>
          <w:szCs w:val="26"/>
        </w:rPr>
      </w:pPr>
      <w:r w:rsidRPr="00197D7F">
        <w:rPr>
          <w:rFonts w:eastAsiaTheme="minorHAnsi"/>
          <w:b/>
          <w:noProof/>
          <w:sz w:val="32"/>
        </w:rPr>
        <w:drawing>
          <wp:anchor distT="0" distB="0" distL="114300" distR="114300" simplePos="0" relativeHeight="251659776" behindDoc="1" locked="0" layoutInCell="1" allowOverlap="1" wp14:anchorId="67C968ED" wp14:editId="22F1CE43">
            <wp:simplePos x="0" y="0"/>
            <wp:positionH relativeFrom="margin">
              <wp:posOffset>22225</wp:posOffset>
            </wp:positionH>
            <wp:positionV relativeFrom="paragraph">
              <wp:posOffset>14605</wp:posOffset>
            </wp:positionV>
            <wp:extent cx="5908675" cy="8858250"/>
            <wp:effectExtent l="19050" t="19050" r="15875" b="19050"/>
            <wp:wrapNone/>
            <wp:docPr id="1"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09080" cy="8858857"/>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r>
        <w:rPr>
          <w:b/>
          <w:szCs w:val="26"/>
        </w:rPr>
        <w:tab/>
      </w:r>
      <w:r>
        <w:rPr>
          <w:b/>
          <w:szCs w:val="26"/>
        </w:rPr>
        <w:tab/>
      </w:r>
    </w:p>
    <w:p w14:paraId="787AD2AA" w14:textId="77777777" w:rsidR="007A27BF" w:rsidRPr="00197D7F" w:rsidRDefault="007A27BF" w:rsidP="007A27BF">
      <w:pPr>
        <w:jc w:val="center"/>
        <w:rPr>
          <w:b/>
          <w:szCs w:val="26"/>
        </w:rPr>
      </w:pPr>
      <w:r w:rsidRPr="00197D7F">
        <w:rPr>
          <w:b/>
          <w:szCs w:val="26"/>
        </w:rPr>
        <w:t>HỌC VIỆN CÔNG NGHỆ BƯU CHÍNH VIỄN THÔNG</w:t>
      </w:r>
    </w:p>
    <w:p w14:paraId="1AF0AEFC" w14:textId="77777777" w:rsidR="007A27BF" w:rsidRDefault="007A27BF" w:rsidP="007A27BF">
      <w:pPr>
        <w:spacing w:before="240" w:after="240"/>
        <w:jc w:val="center"/>
        <w:rPr>
          <w:b/>
          <w:szCs w:val="26"/>
        </w:rPr>
      </w:pPr>
      <w:r>
        <w:rPr>
          <w:b/>
          <w:szCs w:val="26"/>
        </w:rPr>
        <w:t>KHOA CÔNG NGHỆ PHẦN MỀM</w:t>
      </w:r>
    </w:p>
    <w:p w14:paraId="1E75AA54" w14:textId="2AB82269" w:rsidR="007A27BF" w:rsidRDefault="006C6549" w:rsidP="007A27BF">
      <w:pPr>
        <w:spacing w:line="256" w:lineRule="auto"/>
        <w:jc w:val="center"/>
        <w:rPr>
          <w:b/>
          <w:szCs w:val="26"/>
        </w:rPr>
      </w:pPr>
      <w:r>
        <w:rPr>
          <w:b/>
          <w:szCs w:val="26"/>
        </w:rPr>
        <w:t>THIẾT KẾ ỨNG DỤNG DI ĐỘNG</w:t>
      </w:r>
    </w:p>
    <w:p w14:paraId="23141582" w14:textId="77777777" w:rsidR="007A27BF" w:rsidRDefault="007A27BF" w:rsidP="007A27BF">
      <w:pPr>
        <w:pBdr>
          <w:top w:val="nil"/>
          <w:left w:val="nil"/>
          <w:bottom w:val="nil"/>
          <w:right w:val="nil"/>
          <w:between w:val="nil"/>
        </w:pBdr>
        <w:tabs>
          <w:tab w:val="center" w:pos="4513"/>
          <w:tab w:val="left" w:pos="5010"/>
        </w:tabs>
        <w:rPr>
          <w:szCs w:val="26"/>
        </w:rPr>
      </w:pPr>
      <w:r>
        <w:rPr>
          <w:szCs w:val="26"/>
        </w:rPr>
        <w:tab/>
      </w:r>
      <w:r>
        <w:rPr>
          <w:noProof/>
        </w:rPr>
        <mc:AlternateContent>
          <mc:Choice Requires="wps">
            <w:drawing>
              <wp:anchor distT="0" distB="0" distL="114300" distR="114300" simplePos="0" relativeHeight="251655680" behindDoc="0" locked="0" layoutInCell="1" hidden="0" allowOverlap="1" wp14:anchorId="73807711" wp14:editId="2264CAE7">
                <wp:simplePos x="0" y="0"/>
                <wp:positionH relativeFrom="column">
                  <wp:posOffset>2057400</wp:posOffset>
                </wp:positionH>
                <wp:positionV relativeFrom="paragraph">
                  <wp:posOffset>101600</wp:posOffset>
                </wp:positionV>
                <wp:extent cx="1605516" cy="12700"/>
                <wp:effectExtent l="0" t="0" r="0" b="0"/>
                <wp:wrapNone/>
                <wp:docPr id="3" name="Straight Arrow Connector 3"/>
                <wp:cNvGraphicFramePr/>
                <a:graphic xmlns:a="http://schemas.openxmlformats.org/drawingml/2006/main">
                  <a:graphicData uri="http://schemas.microsoft.com/office/word/2010/wordprocessingShape">
                    <wps:wsp>
                      <wps:cNvCnPr/>
                      <wps:spPr>
                        <a:xfrm rot="10800000" flipH="1">
                          <a:off x="4543242" y="3774684"/>
                          <a:ext cx="1605516" cy="10632"/>
                        </a:xfrm>
                        <a:prstGeom prst="straightConnector1">
                          <a:avLst/>
                        </a:prstGeom>
                        <a:noFill/>
                        <a:ln w="9525" cap="flat" cmpd="sng">
                          <a:solidFill>
                            <a:schemeClr val="dk1"/>
                          </a:solidFill>
                          <a:prstDash val="solid"/>
                          <a:miter lim="800000"/>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type w14:anchorId="5891E656" id="_x0000_t32" coordsize="21600,21600" o:spt="32" o:oned="t" path="m,l21600,21600e" filled="f">
                <v:path arrowok="t" fillok="f" o:connecttype="none"/>
                <o:lock v:ext="edit" shapetype="t"/>
              </v:shapetype>
              <v:shape id="Straight Arrow Connector 3" o:spid="_x0000_s1026" type="#_x0000_t32" style="position:absolute;margin-left:162pt;margin-top:8pt;width:126.4pt;height:1pt;rotation:180;flip:x;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" strokecolor="black [3200]">
                <v:stroke startarrowwidth="narrow" startarrowlength="short" endarrowwidth="narrow" endarrowlength="short" joinstyle="miter"/>
              </v:shape>
            </w:pict>
          </mc:Fallback>
        </mc:AlternateContent>
      </w:r>
      <w:r>
        <w:rPr>
          <w:szCs w:val="26"/>
        </w:rPr>
        <w:tab/>
      </w:r>
    </w:p>
    <w:p w14:paraId="4ADD056B" w14:textId="3182AB1F" w:rsidR="007A27BF" w:rsidRDefault="007A27BF" w:rsidP="007A27BF">
      <w:pPr>
        <w:jc w:val="center"/>
        <w:rPr>
          <w:b/>
          <w:szCs w:val="26"/>
        </w:rPr>
      </w:pPr>
      <w:r>
        <w:rPr>
          <w:b/>
          <w:noProof/>
          <w:szCs w:val="26"/>
        </w:rPr>
        <w:drawing>
          <wp:inline distT="0" distB="0" distL="0" distR="0" wp14:anchorId="0FC8BFFC" wp14:editId="2379E5A3">
            <wp:extent cx="1297946" cy="1686672"/>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297946" cy="1686672"/>
                    </a:xfrm>
                    <a:prstGeom prst="rect">
                      <a:avLst/>
                    </a:prstGeom>
                    <a:ln/>
                  </pic:spPr>
                </pic:pic>
              </a:graphicData>
            </a:graphic>
          </wp:inline>
        </w:drawing>
      </w:r>
    </w:p>
    <w:p w14:paraId="1C25B151" w14:textId="77777777" w:rsidR="007A27BF" w:rsidRDefault="007A27BF" w:rsidP="007A27BF">
      <w:pPr>
        <w:jc w:val="center"/>
        <w:rPr>
          <w:b/>
          <w:szCs w:val="26"/>
        </w:rPr>
      </w:pPr>
    </w:p>
    <w:p w14:paraId="6D1022ED" w14:textId="08248FF2" w:rsidR="007A27BF" w:rsidRPr="007A27BF" w:rsidRDefault="007A27BF" w:rsidP="007A27BF">
      <w:pPr>
        <w:jc w:val="center"/>
        <w:rPr>
          <w:b/>
          <w:sz w:val="28"/>
          <w:szCs w:val="28"/>
        </w:rPr>
      </w:pPr>
      <w:r w:rsidRPr="007A27BF">
        <w:rPr>
          <w:b/>
          <w:sz w:val="28"/>
          <w:szCs w:val="28"/>
        </w:rPr>
        <w:t xml:space="preserve">BÁO CÁO </w:t>
      </w:r>
      <w:r w:rsidRPr="007A27BF">
        <w:rPr>
          <w:b/>
          <w:sz w:val="28"/>
          <w:szCs w:val="28"/>
        </w:rPr>
        <w:t>CUỐI KÌ MAD</w:t>
      </w:r>
    </w:p>
    <w:p w14:paraId="14E8B8C1" w14:textId="77777777" w:rsidR="007A27BF" w:rsidRPr="007A27BF" w:rsidRDefault="007A27BF" w:rsidP="007A27BF">
      <w:pPr>
        <w:jc w:val="center"/>
        <w:rPr>
          <w:b/>
          <w:sz w:val="28"/>
          <w:szCs w:val="28"/>
        </w:rPr>
      </w:pPr>
      <w:r w:rsidRPr="007A27BF">
        <w:rPr>
          <w:b/>
          <w:sz w:val="28"/>
          <w:szCs w:val="28"/>
        </w:rPr>
        <w:t>ỨNG DỤNG QUẢN LÝ</w:t>
      </w:r>
    </w:p>
    <w:p w14:paraId="536994EA" w14:textId="3B826851" w:rsidR="007A27BF" w:rsidRPr="007A27BF" w:rsidRDefault="007A27BF" w:rsidP="007A27BF">
      <w:pPr>
        <w:jc w:val="center"/>
        <w:rPr>
          <w:b/>
          <w:sz w:val="22"/>
        </w:rPr>
      </w:pPr>
      <w:r w:rsidRPr="007A27BF">
        <w:rPr>
          <w:b/>
          <w:sz w:val="28"/>
          <w:szCs w:val="28"/>
        </w:rPr>
        <w:t xml:space="preserve"> LỚP HỌC LẬP TRÌNH NHÍ</w:t>
      </w:r>
    </w:p>
    <w:p w14:paraId="1F18C846" w14:textId="77777777" w:rsidR="007A27BF" w:rsidRDefault="007A27BF" w:rsidP="007A27BF">
      <w:pPr>
        <w:jc w:val="center"/>
        <w:rPr>
          <w:b/>
          <w:szCs w:val="26"/>
        </w:rPr>
      </w:pPr>
    </w:p>
    <w:tbl>
      <w:tblPr>
        <w:tblStyle w:val="TableGrid"/>
        <w:tblW w:w="0" w:type="auto"/>
        <w:tblInd w:w="15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8"/>
        <w:gridCol w:w="3373"/>
      </w:tblGrid>
      <w:tr w:rsidR="007A27BF" w14:paraId="596F0961" w14:textId="77777777" w:rsidTr="007A27BF">
        <w:tc>
          <w:tcPr>
            <w:tcW w:w="3118" w:type="dxa"/>
          </w:tcPr>
          <w:p w14:paraId="14C7E7BF" w14:textId="77777777" w:rsidR="007A27BF" w:rsidRDefault="007A27BF" w:rsidP="00565E42">
            <w:pPr>
              <w:spacing w:line="276" w:lineRule="auto"/>
              <w:rPr>
                <w:b/>
                <w:szCs w:val="26"/>
              </w:rPr>
            </w:pPr>
            <w:proofErr w:type="spellStart"/>
            <w:r>
              <w:rPr>
                <w:b/>
                <w:szCs w:val="26"/>
              </w:rPr>
              <w:t>Giảng</w:t>
            </w:r>
            <w:proofErr w:type="spellEnd"/>
            <w:r>
              <w:rPr>
                <w:b/>
                <w:szCs w:val="26"/>
              </w:rPr>
              <w:t xml:space="preserve"> </w:t>
            </w:r>
            <w:proofErr w:type="spellStart"/>
            <w:r>
              <w:rPr>
                <w:b/>
                <w:szCs w:val="26"/>
              </w:rPr>
              <w:t>viên</w:t>
            </w:r>
            <w:proofErr w:type="spellEnd"/>
            <w:r>
              <w:rPr>
                <w:b/>
                <w:szCs w:val="26"/>
              </w:rPr>
              <w:t xml:space="preserve"> </w:t>
            </w:r>
            <w:proofErr w:type="spellStart"/>
            <w:r>
              <w:rPr>
                <w:b/>
                <w:szCs w:val="26"/>
              </w:rPr>
              <w:t>hướng</w:t>
            </w:r>
            <w:proofErr w:type="spellEnd"/>
            <w:r>
              <w:rPr>
                <w:b/>
                <w:szCs w:val="26"/>
              </w:rPr>
              <w:t xml:space="preserve"> </w:t>
            </w:r>
            <w:proofErr w:type="spellStart"/>
            <w:r>
              <w:rPr>
                <w:b/>
                <w:szCs w:val="26"/>
              </w:rPr>
              <w:t>dẫn</w:t>
            </w:r>
            <w:proofErr w:type="spellEnd"/>
          </w:p>
        </w:tc>
        <w:tc>
          <w:tcPr>
            <w:tcW w:w="3373" w:type="dxa"/>
          </w:tcPr>
          <w:p w14:paraId="54123458" w14:textId="345B8425" w:rsidR="007A27BF" w:rsidRDefault="007A27BF" w:rsidP="00565E42">
            <w:pPr>
              <w:spacing w:line="276" w:lineRule="auto"/>
              <w:rPr>
                <w:b/>
                <w:szCs w:val="26"/>
              </w:rPr>
            </w:pPr>
            <w:r>
              <w:rPr>
                <w:b/>
                <w:szCs w:val="26"/>
              </w:rPr>
              <w:t xml:space="preserve">: </w:t>
            </w:r>
            <w:proofErr w:type="spellStart"/>
            <w:r>
              <w:rPr>
                <w:b/>
                <w:szCs w:val="26"/>
              </w:rPr>
              <w:t>ThS</w:t>
            </w:r>
            <w:proofErr w:type="spellEnd"/>
            <w:r>
              <w:rPr>
                <w:b/>
                <w:szCs w:val="26"/>
              </w:rPr>
              <w:t>. Nguyễn Hoàng Anh</w:t>
            </w:r>
          </w:p>
        </w:tc>
      </w:tr>
      <w:tr w:rsidR="007A27BF" w14:paraId="3271E343" w14:textId="77777777" w:rsidTr="007A27BF">
        <w:tc>
          <w:tcPr>
            <w:tcW w:w="3118" w:type="dxa"/>
          </w:tcPr>
          <w:p w14:paraId="13C7C048" w14:textId="77777777" w:rsidR="007A27BF" w:rsidRDefault="007A27BF" w:rsidP="00565E42">
            <w:pPr>
              <w:spacing w:line="276" w:lineRule="auto"/>
              <w:rPr>
                <w:b/>
                <w:szCs w:val="26"/>
              </w:rPr>
            </w:pPr>
            <w:proofErr w:type="spellStart"/>
            <w:r>
              <w:rPr>
                <w:b/>
                <w:szCs w:val="26"/>
              </w:rPr>
              <w:t>Họ</w:t>
            </w:r>
            <w:proofErr w:type="spellEnd"/>
            <w:r>
              <w:rPr>
                <w:b/>
                <w:szCs w:val="26"/>
              </w:rPr>
              <w:t xml:space="preserve"> </w:t>
            </w:r>
            <w:proofErr w:type="spellStart"/>
            <w:r>
              <w:rPr>
                <w:b/>
                <w:szCs w:val="26"/>
              </w:rPr>
              <w:t>và</w:t>
            </w:r>
            <w:proofErr w:type="spellEnd"/>
            <w:r>
              <w:rPr>
                <w:b/>
                <w:szCs w:val="26"/>
              </w:rPr>
              <w:t xml:space="preserve"> </w:t>
            </w:r>
            <w:proofErr w:type="spellStart"/>
            <w:r>
              <w:rPr>
                <w:b/>
                <w:szCs w:val="26"/>
              </w:rPr>
              <w:t>tên</w:t>
            </w:r>
            <w:proofErr w:type="spellEnd"/>
            <w:r>
              <w:rPr>
                <w:b/>
                <w:szCs w:val="26"/>
              </w:rPr>
              <w:t xml:space="preserve"> </w:t>
            </w:r>
            <w:proofErr w:type="spellStart"/>
            <w:r>
              <w:rPr>
                <w:b/>
                <w:szCs w:val="26"/>
              </w:rPr>
              <w:t>sinh</w:t>
            </w:r>
            <w:proofErr w:type="spellEnd"/>
            <w:r>
              <w:rPr>
                <w:b/>
                <w:szCs w:val="26"/>
              </w:rPr>
              <w:t xml:space="preserve"> </w:t>
            </w:r>
            <w:proofErr w:type="spellStart"/>
            <w:r>
              <w:rPr>
                <w:b/>
                <w:szCs w:val="26"/>
              </w:rPr>
              <w:t>viên</w:t>
            </w:r>
            <w:proofErr w:type="spellEnd"/>
          </w:p>
        </w:tc>
        <w:tc>
          <w:tcPr>
            <w:tcW w:w="3373" w:type="dxa"/>
          </w:tcPr>
          <w:p w14:paraId="71284F2A" w14:textId="77777777" w:rsidR="007A27BF" w:rsidRDefault="007A27BF" w:rsidP="00565E42">
            <w:pPr>
              <w:spacing w:line="276" w:lineRule="auto"/>
              <w:rPr>
                <w:b/>
                <w:szCs w:val="26"/>
              </w:rPr>
            </w:pPr>
            <w:r>
              <w:rPr>
                <w:b/>
                <w:szCs w:val="26"/>
              </w:rPr>
              <w:t>: Ngô Việt Hoàng</w:t>
            </w:r>
          </w:p>
        </w:tc>
      </w:tr>
      <w:tr w:rsidR="007A27BF" w14:paraId="773FAA4C" w14:textId="77777777" w:rsidTr="007A27BF">
        <w:tc>
          <w:tcPr>
            <w:tcW w:w="3118" w:type="dxa"/>
          </w:tcPr>
          <w:p w14:paraId="5628557C" w14:textId="77777777" w:rsidR="007A27BF" w:rsidRDefault="007A27BF" w:rsidP="00565E42">
            <w:pPr>
              <w:spacing w:line="276" w:lineRule="auto"/>
              <w:rPr>
                <w:b/>
                <w:szCs w:val="26"/>
              </w:rPr>
            </w:pPr>
            <w:proofErr w:type="spellStart"/>
            <w:r>
              <w:rPr>
                <w:b/>
                <w:szCs w:val="26"/>
              </w:rPr>
              <w:t>Mã</w:t>
            </w:r>
            <w:proofErr w:type="spellEnd"/>
            <w:r>
              <w:rPr>
                <w:b/>
                <w:szCs w:val="26"/>
              </w:rPr>
              <w:t xml:space="preserve"> </w:t>
            </w:r>
            <w:proofErr w:type="spellStart"/>
            <w:r>
              <w:rPr>
                <w:b/>
                <w:szCs w:val="26"/>
              </w:rPr>
              <w:t>sinh</w:t>
            </w:r>
            <w:proofErr w:type="spellEnd"/>
            <w:r>
              <w:rPr>
                <w:b/>
                <w:szCs w:val="26"/>
              </w:rPr>
              <w:t xml:space="preserve"> </w:t>
            </w:r>
            <w:proofErr w:type="spellStart"/>
            <w:r>
              <w:rPr>
                <w:b/>
                <w:szCs w:val="26"/>
              </w:rPr>
              <w:t>viên</w:t>
            </w:r>
            <w:proofErr w:type="spellEnd"/>
          </w:p>
        </w:tc>
        <w:tc>
          <w:tcPr>
            <w:tcW w:w="3373" w:type="dxa"/>
          </w:tcPr>
          <w:p w14:paraId="64644F36" w14:textId="77777777" w:rsidR="007A27BF" w:rsidRDefault="007A27BF" w:rsidP="00565E42">
            <w:pPr>
              <w:spacing w:line="276" w:lineRule="auto"/>
              <w:rPr>
                <w:b/>
                <w:szCs w:val="26"/>
              </w:rPr>
            </w:pPr>
            <w:r>
              <w:rPr>
                <w:b/>
                <w:szCs w:val="26"/>
              </w:rPr>
              <w:t>: B22DCCN333</w:t>
            </w:r>
          </w:p>
        </w:tc>
      </w:tr>
      <w:tr w:rsidR="007A27BF" w14:paraId="6C9649B3" w14:textId="77777777" w:rsidTr="007A27BF">
        <w:tc>
          <w:tcPr>
            <w:tcW w:w="3118" w:type="dxa"/>
          </w:tcPr>
          <w:p w14:paraId="60752416" w14:textId="77777777" w:rsidR="007A27BF" w:rsidRDefault="007A27BF" w:rsidP="00565E42">
            <w:pPr>
              <w:spacing w:line="276" w:lineRule="auto"/>
              <w:rPr>
                <w:b/>
                <w:szCs w:val="26"/>
              </w:rPr>
            </w:pPr>
            <w:proofErr w:type="spellStart"/>
            <w:r>
              <w:rPr>
                <w:b/>
                <w:szCs w:val="26"/>
              </w:rPr>
              <w:t>Lớp</w:t>
            </w:r>
            <w:proofErr w:type="spellEnd"/>
          </w:p>
        </w:tc>
        <w:tc>
          <w:tcPr>
            <w:tcW w:w="3373" w:type="dxa"/>
          </w:tcPr>
          <w:p w14:paraId="08F65136" w14:textId="77777777" w:rsidR="007A27BF" w:rsidRDefault="007A27BF" w:rsidP="00565E42">
            <w:pPr>
              <w:spacing w:line="276" w:lineRule="auto"/>
              <w:rPr>
                <w:b/>
                <w:szCs w:val="26"/>
              </w:rPr>
            </w:pPr>
            <w:r>
              <w:rPr>
                <w:b/>
                <w:szCs w:val="26"/>
              </w:rPr>
              <w:t>: CNPM05</w:t>
            </w:r>
          </w:p>
        </w:tc>
      </w:tr>
      <w:tr w:rsidR="007A27BF" w14:paraId="33C79397" w14:textId="77777777" w:rsidTr="007A27BF">
        <w:tc>
          <w:tcPr>
            <w:tcW w:w="3118" w:type="dxa"/>
          </w:tcPr>
          <w:p w14:paraId="5C9643FF" w14:textId="77777777" w:rsidR="007A27BF" w:rsidRDefault="007A27BF" w:rsidP="00565E42">
            <w:pPr>
              <w:spacing w:line="276" w:lineRule="auto"/>
              <w:rPr>
                <w:b/>
                <w:szCs w:val="26"/>
              </w:rPr>
            </w:pPr>
            <w:proofErr w:type="spellStart"/>
            <w:r>
              <w:rPr>
                <w:b/>
                <w:szCs w:val="26"/>
              </w:rPr>
              <w:t>Nhóm</w:t>
            </w:r>
            <w:proofErr w:type="spellEnd"/>
          </w:p>
        </w:tc>
        <w:tc>
          <w:tcPr>
            <w:tcW w:w="3373" w:type="dxa"/>
          </w:tcPr>
          <w:p w14:paraId="0BBB841A" w14:textId="48842026" w:rsidR="007A27BF" w:rsidRDefault="007A27BF" w:rsidP="00565E42">
            <w:pPr>
              <w:spacing w:line="276" w:lineRule="auto"/>
              <w:rPr>
                <w:b/>
                <w:szCs w:val="26"/>
              </w:rPr>
            </w:pPr>
            <w:r>
              <w:rPr>
                <w:b/>
                <w:szCs w:val="26"/>
              </w:rPr>
              <w:t xml:space="preserve">: </w:t>
            </w:r>
            <w:r>
              <w:rPr>
                <w:b/>
                <w:szCs w:val="26"/>
              </w:rPr>
              <w:t>99</w:t>
            </w:r>
          </w:p>
        </w:tc>
      </w:tr>
    </w:tbl>
    <w:p w14:paraId="0A75DFE6" w14:textId="77777777" w:rsidR="007A27BF" w:rsidRDefault="007A27BF" w:rsidP="007A27BF">
      <w:pPr>
        <w:ind w:left="2880"/>
        <w:rPr>
          <w:b/>
          <w:szCs w:val="26"/>
        </w:rPr>
      </w:pPr>
    </w:p>
    <w:p w14:paraId="388BFE2A" w14:textId="77777777" w:rsidR="007A27BF" w:rsidRDefault="007A27BF" w:rsidP="007A27BF">
      <w:pPr>
        <w:jc w:val="center"/>
        <w:rPr>
          <w:rFonts w:eastAsiaTheme="minorHAnsi"/>
          <w:b/>
          <w:i/>
          <w:lang w:val="vi-VN"/>
        </w:rPr>
      </w:pPr>
    </w:p>
    <w:p w14:paraId="6DA25909" w14:textId="77777777" w:rsidR="007A27BF" w:rsidRPr="00480D3C" w:rsidRDefault="007A27BF" w:rsidP="007A27BF">
      <w:pPr>
        <w:jc w:val="center"/>
        <w:rPr>
          <w:rFonts w:eastAsiaTheme="minorHAnsi"/>
          <w:b/>
          <w:i/>
        </w:rPr>
      </w:pPr>
      <w:r w:rsidRPr="00480D3C">
        <w:rPr>
          <w:rFonts w:eastAsiaTheme="minorHAnsi"/>
          <w:b/>
          <w:i/>
          <w:lang w:val="vi-VN"/>
        </w:rPr>
        <w:t>Hà Nội – 202</w:t>
      </w:r>
      <w:r>
        <w:rPr>
          <w:rFonts w:eastAsiaTheme="minorHAnsi"/>
          <w:b/>
          <w:i/>
        </w:rPr>
        <w:t>6</w:t>
      </w:r>
    </w:p>
    <w:p w14:paraId="33AFDB2C" w14:textId="77777777" w:rsidR="00067E1F" w:rsidRPr="00F15F29" w:rsidRDefault="00000000">
      <w:pPr>
        <w:jc w:val="center"/>
        <w:rPr>
          <w:rFonts w:cs="Times New Roman"/>
          <w:color w:val="000000" w:themeColor="text1"/>
        </w:rPr>
      </w:pPr>
      <w:proofErr w:type="spellStart"/>
      <w:r w:rsidRPr="00F15F29">
        <w:rPr>
          <w:rFonts w:cs="Times New Roman"/>
          <w:i/>
          <w:color w:val="000000" w:themeColor="text1"/>
        </w:rPr>
        <w:t>Tháng</w:t>
      </w:r>
      <w:proofErr w:type="spellEnd"/>
      <w:r w:rsidRPr="00F15F29">
        <w:rPr>
          <w:rFonts w:cs="Times New Roman"/>
          <w:i/>
          <w:color w:val="000000" w:themeColor="text1"/>
        </w:rPr>
        <w:t xml:space="preserve"> 08 năm 2026</w:t>
      </w:r>
    </w:p>
    <w:sdt>
      <w:sdtPr>
        <w:rPr>
          <w:color w:val="000000" w:themeColor="text1"/>
        </w:rPr>
        <w:id w:val="-855877254"/>
        <w:docPartObj>
          <w:docPartGallery w:val="Table of Contents"/>
          <w:docPartUnique/>
        </w:docPartObj>
      </w:sdtPr>
      <w:sdtEndPr>
        <w:rPr>
          <w:rFonts w:ascii="Times New Roman" w:eastAsia="Times New Roman" w:hAnsi="Times New Roman" w:cstheme="minorBidi"/>
          <w:noProof/>
          <w:sz w:val="26"/>
          <w:szCs w:val="22"/>
        </w:rPr>
      </w:sdtEndPr>
      <w:sdtContent>
        <w:p w14:paraId="76A30A31" w14:textId="4FE7B13C" w:rsidR="00F15F29" w:rsidRPr="00F15F29" w:rsidRDefault="00F15F29">
          <w:pPr>
            <w:pStyle w:val="TOCHeading"/>
            <w:rPr>
              <w:rFonts w:ascii="Times New Roman" w:hAnsi="Times New Roman" w:cs="Times New Roman"/>
              <w:color w:val="000000" w:themeColor="text1"/>
            </w:rPr>
          </w:pPr>
          <w:proofErr w:type="spellStart"/>
          <w:r w:rsidRPr="00F15F29">
            <w:rPr>
              <w:rFonts w:ascii="Times New Roman" w:hAnsi="Times New Roman" w:cs="Times New Roman"/>
              <w:color w:val="000000" w:themeColor="text1"/>
            </w:rPr>
            <w:t>Mục</w:t>
          </w:r>
          <w:proofErr w:type="spellEnd"/>
          <w:r w:rsidRPr="00F15F29">
            <w:rPr>
              <w:rFonts w:ascii="Times New Roman" w:hAnsi="Times New Roman" w:cs="Times New Roman"/>
              <w:color w:val="000000" w:themeColor="text1"/>
            </w:rPr>
            <w:t xml:space="preserve"> </w:t>
          </w:r>
          <w:proofErr w:type="spellStart"/>
          <w:r w:rsidRPr="00F15F29">
            <w:rPr>
              <w:rFonts w:ascii="Times New Roman" w:hAnsi="Times New Roman" w:cs="Times New Roman"/>
              <w:color w:val="000000" w:themeColor="text1"/>
            </w:rPr>
            <w:t>lục</w:t>
          </w:r>
          <w:proofErr w:type="spellEnd"/>
        </w:p>
        <w:p w14:paraId="53D9EA39" w14:textId="4A147797" w:rsidR="007A27BF" w:rsidRDefault="00F15F29">
          <w:pPr>
            <w:pStyle w:val="TOC1"/>
            <w:tabs>
              <w:tab w:val="right" w:leader="dot" w:pos="9350"/>
            </w:tabs>
            <w:rPr>
              <w:rFonts w:asciiTheme="minorHAnsi" w:eastAsiaTheme="minorEastAsia" w:hAnsiTheme="minorHAnsi"/>
              <w:noProof/>
              <w:color w:val="auto"/>
              <w:kern w:val="2"/>
              <w:sz w:val="24"/>
              <w:szCs w:val="24"/>
              <w:lang w:eastAsia="ja-JP"/>
              <w14:ligatures w14:val="standardContextual"/>
            </w:rPr>
          </w:pPr>
          <w:r w:rsidRPr="00F15F29">
            <w:rPr>
              <w:color w:val="000000" w:themeColor="text1"/>
            </w:rPr>
            <w:fldChar w:fldCharType="begin"/>
          </w:r>
          <w:r w:rsidRPr="00F15F29">
            <w:rPr>
              <w:color w:val="000000" w:themeColor="text1"/>
            </w:rPr>
            <w:instrText xml:space="preserve"> TOC \o "1-3" \h \z \u </w:instrText>
          </w:r>
          <w:r w:rsidRPr="00F15F29">
            <w:rPr>
              <w:color w:val="000000" w:themeColor="text1"/>
            </w:rPr>
            <w:fldChar w:fldCharType="separate"/>
          </w:r>
          <w:hyperlink w:anchor="_Toc236836414" w:history="1">
            <w:r w:rsidR="007A27BF" w:rsidRPr="001B2FC3">
              <w:rPr>
                <w:rStyle w:val="Hyperlink"/>
                <w:rFonts w:cs="Times New Roman"/>
                <w:noProof/>
              </w:rPr>
              <w:t>DANH SÁCH TỪ VIẾT TẮT</w:t>
            </w:r>
            <w:r w:rsidR="007A27BF">
              <w:rPr>
                <w:noProof/>
                <w:webHidden/>
              </w:rPr>
              <w:tab/>
            </w:r>
            <w:r w:rsidR="007A27BF">
              <w:rPr>
                <w:noProof/>
                <w:webHidden/>
              </w:rPr>
              <w:fldChar w:fldCharType="begin"/>
            </w:r>
            <w:r w:rsidR="007A27BF">
              <w:rPr>
                <w:noProof/>
                <w:webHidden/>
              </w:rPr>
              <w:instrText xml:space="preserve"> PAGEREF _Toc236836414 \h </w:instrText>
            </w:r>
            <w:r w:rsidR="007A27BF">
              <w:rPr>
                <w:noProof/>
                <w:webHidden/>
              </w:rPr>
            </w:r>
            <w:r w:rsidR="007A27BF">
              <w:rPr>
                <w:noProof/>
                <w:webHidden/>
              </w:rPr>
              <w:fldChar w:fldCharType="separate"/>
            </w:r>
            <w:r w:rsidR="007A27BF">
              <w:rPr>
                <w:noProof/>
                <w:webHidden/>
              </w:rPr>
              <w:t>4</w:t>
            </w:r>
            <w:r w:rsidR="007A27BF">
              <w:rPr>
                <w:noProof/>
                <w:webHidden/>
              </w:rPr>
              <w:fldChar w:fldCharType="end"/>
            </w:r>
          </w:hyperlink>
        </w:p>
        <w:p w14:paraId="69FB6CFD" w14:textId="4B2CF2A9" w:rsidR="007A27BF" w:rsidRDefault="007A27BF">
          <w:pPr>
            <w:pStyle w:val="TOC1"/>
            <w:tabs>
              <w:tab w:val="right" w:leader="dot" w:pos="9350"/>
            </w:tabs>
            <w:rPr>
              <w:rFonts w:asciiTheme="minorHAnsi" w:eastAsiaTheme="minorEastAsia" w:hAnsiTheme="minorHAnsi"/>
              <w:noProof/>
              <w:color w:val="auto"/>
              <w:kern w:val="2"/>
              <w:sz w:val="24"/>
              <w:szCs w:val="24"/>
              <w:lang w:eastAsia="ja-JP"/>
              <w14:ligatures w14:val="standardContextual"/>
            </w:rPr>
          </w:pPr>
          <w:hyperlink w:anchor="_Toc236836415" w:history="1">
            <w:r w:rsidRPr="001B2FC3">
              <w:rPr>
                <w:rStyle w:val="Hyperlink"/>
                <w:rFonts w:cs="Times New Roman"/>
                <w:noProof/>
              </w:rPr>
              <w:t>DANH SÁCH HÌNH VẼ</w:t>
            </w:r>
            <w:r>
              <w:rPr>
                <w:noProof/>
                <w:webHidden/>
              </w:rPr>
              <w:tab/>
            </w:r>
            <w:r>
              <w:rPr>
                <w:noProof/>
                <w:webHidden/>
              </w:rPr>
              <w:fldChar w:fldCharType="begin"/>
            </w:r>
            <w:r>
              <w:rPr>
                <w:noProof/>
                <w:webHidden/>
              </w:rPr>
              <w:instrText xml:space="preserve"> PAGEREF _Toc236836415 \h </w:instrText>
            </w:r>
            <w:r>
              <w:rPr>
                <w:noProof/>
                <w:webHidden/>
              </w:rPr>
            </w:r>
            <w:r>
              <w:rPr>
                <w:noProof/>
                <w:webHidden/>
              </w:rPr>
              <w:fldChar w:fldCharType="separate"/>
            </w:r>
            <w:r>
              <w:rPr>
                <w:noProof/>
                <w:webHidden/>
              </w:rPr>
              <w:t>5</w:t>
            </w:r>
            <w:r>
              <w:rPr>
                <w:noProof/>
                <w:webHidden/>
              </w:rPr>
              <w:fldChar w:fldCharType="end"/>
            </w:r>
          </w:hyperlink>
        </w:p>
        <w:p w14:paraId="6D910F68" w14:textId="683C8BF2" w:rsidR="007A27BF" w:rsidRDefault="007A27BF">
          <w:pPr>
            <w:pStyle w:val="TOC1"/>
            <w:tabs>
              <w:tab w:val="right" w:leader="dot" w:pos="9350"/>
            </w:tabs>
            <w:rPr>
              <w:rFonts w:asciiTheme="minorHAnsi" w:eastAsiaTheme="minorEastAsia" w:hAnsiTheme="minorHAnsi"/>
              <w:noProof/>
              <w:color w:val="auto"/>
              <w:kern w:val="2"/>
              <w:sz w:val="24"/>
              <w:szCs w:val="24"/>
              <w:lang w:eastAsia="ja-JP"/>
              <w14:ligatures w14:val="standardContextual"/>
            </w:rPr>
          </w:pPr>
          <w:hyperlink w:anchor="_Toc236836416" w:history="1">
            <w:r w:rsidRPr="001B2FC3">
              <w:rPr>
                <w:rStyle w:val="Hyperlink"/>
                <w:rFonts w:cs="Times New Roman"/>
                <w:noProof/>
              </w:rPr>
              <w:t>DANH SÁCH BẢNG BIỂU</w:t>
            </w:r>
            <w:r>
              <w:rPr>
                <w:noProof/>
                <w:webHidden/>
              </w:rPr>
              <w:tab/>
            </w:r>
            <w:r>
              <w:rPr>
                <w:noProof/>
                <w:webHidden/>
              </w:rPr>
              <w:fldChar w:fldCharType="begin"/>
            </w:r>
            <w:r>
              <w:rPr>
                <w:noProof/>
                <w:webHidden/>
              </w:rPr>
              <w:instrText xml:space="preserve"> PAGEREF _Toc236836416 \h </w:instrText>
            </w:r>
            <w:r>
              <w:rPr>
                <w:noProof/>
                <w:webHidden/>
              </w:rPr>
            </w:r>
            <w:r>
              <w:rPr>
                <w:noProof/>
                <w:webHidden/>
              </w:rPr>
              <w:fldChar w:fldCharType="separate"/>
            </w:r>
            <w:r>
              <w:rPr>
                <w:noProof/>
                <w:webHidden/>
              </w:rPr>
              <w:t>5</w:t>
            </w:r>
            <w:r>
              <w:rPr>
                <w:noProof/>
                <w:webHidden/>
              </w:rPr>
              <w:fldChar w:fldCharType="end"/>
            </w:r>
          </w:hyperlink>
        </w:p>
        <w:p w14:paraId="7108FF64" w14:textId="09207FA1" w:rsidR="007A27BF" w:rsidRDefault="007A27BF">
          <w:pPr>
            <w:pStyle w:val="TOC1"/>
            <w:tabs>
              <w:tab w:val="right" w:leader="dot" w:pos="9350"/>
            </w:tabs>
            <w:rPr>
              <w:rFonts w:asciiTheme="minorHAnsi" w:eastAsiaTheme="minorEastAsia" w:hAnsiTheme="minorHAnsi"/>
              <w:noProof/>
              <w:color w:val="auto"/>
              <w:kern w:val="2"/>
              <w:sz w:val="24"/>
              <w:szCs w:val="24"/>
              <w:lang w:eastAsia="ja-JP"/>
              <w14:ligatures w14:val="standardContextual"/>
            </w:rPr>
          </w:pPr>
          <w:hyperlink w:anchor="_Toc236836417" w:history="1">
            <w:r w:rsidRPr="001B2FC3">
              <w:rPr>
                <w:rStyle w:val="Hyperlink"/>
                <w:rFonts w:cs="Times New Roman"/>
                <w:noProof/>
              </w:rPr>
              <w:t>CHƯƠNG 1. GIỚI THIỆU VÀ PHÂN TÍCH YÊU CẦU</w:t>
            </w:r>
            <w:r>
              <w:rPr>
                <w:noProof/>
                <w:webHidden/>
              </w:rPr>
              <w:tab/>
            </w:r>
            <w:r>
              <w:rPr>
                <w:noProof/>
                <w:webHidden/>
              </w:rPr>
              <w:fldChar w:fldCharType="begin"/>
            </w:r>
            <w:r>
              <w:rPr>
                <w:noProof/>
                <w:webHidden/>
              </w:rPr>
              <w:instrText xml:space="preserve"> PAGEREF _Toc236836417 \h </w:instrText>
            </w:r>
            <w:r>
              <w:rPr>
                <w:noProof/>
                <w:webHidden/>
              </w:rPr>
            </w:r>
            <w:r>
              <w:rPr>
                <w:noProof/>
                <w:webHidden/>
              </w:rPr>
              <w:fldChar w:fldCharType="separate"/>
            </w:r>
            <w:r>
              <w:rPr>
                <w:noProof/>
                <w:webHidden/>
              </w:rPr>
              <w:t>6</w:t>
            </w:r>
            <w:r>
              <w:rPr>
                <w:noProof/>
                <w:webHidden/>
              </w:rPr>
              <w:fldChar w:fldCharType="end"/>
            </w:r>
          </w:hyperlink>
        </w:p>
        <w:p w14:paraId="013A8DDA" w14:textId="57FD3578" w:rsidR="007A27BF" w:rsidRDefault="007A27BF">
          <w:pPr>
            <w:pStyle w:val="TOC2"/>
            <w:tabs>
              <w:tab w:val="right" w:leader="dot" w:pos="9350"/>
            </w:tabs>
            <w:rPr>
              <w:rFonts w:asciiTheme="minorHAnsi" w:eastAsiaTheme="minorEastAsia" w:hAnsiTheme="minorHAnsi"/>
              <w:noProof/>
              <w:color w:val="auto"/>
              <w:kern w:val="2"/>
              <w:sz w:val="24"/>
              <w:szCs w:val="24"/>
              <w:lang w:eastAsia="ja-JP"/>
              <w14:ligatures w14:val="standardContextual"/>
            </w:rPr>
          </w:pPr>
          <w:hyperlink w:anchor="_Toc236836418" w:history="1">
            <w:r w:rsidRPr="001B2FC3">
              <w:rPr>
                <w:rStyle w:val="Hyperlink"/>
                <w:rFonts w:cs="Times New Roman"/>
                <w:noProof/>
              </w:rPr>
              <w:t>1.1. Bối cảnh và bài toán</w:t>
            </w:r>
            <w:r>
              <w:rPr>
                <w:noProof/>
                <w:webHidden/>
              </w:rPr>
              <w:tab/>
            </w:r>
            <w:r>
              <w:rPr>
                <w:noProof/>
                <w:webHidden/>
              </w:rPr>
              <w:fldChar w:fldCharType="begin"/>
            </w:r>
            <w:r>
              <w:rPr>
                <w:noProof/>
                <w:webHidden/>
              </w:rPr>
              <w:instrText xml:space="preserve"> PAGEREF _Toc236836418 \h </w:instrText>
            </w:r>
            <w:r>
              <w:rPr>
                <w:noProof/>
                <w:webHidden/>
              </w:rPr>
            </w:r>
            <w:r>
              <w:rPr>
                <w:noProof/>
                <w:webHidden/>
              </w:rPr>
              <w:fldChar w:fldCharType="separate"/>
            </w:r>
            <w:r>
              <w:rPr>
                <w:noProof/>
                <w:webHidden/>
              </w:rPr>
              <w:t>6</w:t>
            </w:r>
            <w:r>
              <w:rPr>
                <w:noProof/>
                <w:webHidden/>
              </w:rPr>
              <w:fldChar w:fldCharType="end"/>
            </w:r>
          </w:hyperlink>
        </w:p>
        <w:p w14:paraId="3E6094AD" w14:textId="1DEF032F" w:rsidR="007A27BF" w:rsidRDefault="007A27BF">
          <w:pPr>
            <w:pStyle w:val="TOC2"/>
            <w:tabs>
              <w:tab w:val="right" w:leader="dot" w:pos="9350"/>
            </w:tabs>
            <w:rPr>
              <w:rFonts w:asciiTheme="minorHAnsi" w:eastAsiaTheme="minorEastAsia" w:hAnsiTheme="minorHAnsi"/>
              <w:noProof/>
              <w:color w:val="auto"/>
              <w:kern w:val="2"/>
              <w:sz w:val="24"/>
              <w:szCs w:val="24"/>
              <w:lang w:eastAsia="ja-JP"/>
              <w14:ligatures w14:val="standardContextual"/>
            </w:rPr>
          </w:pPr>
          <w:hyperlink w:anchor="_Toc236836419" w:history="1">
            <w:r w:rsidRPr="001B2FC3">
              <w:rPr>
                <w:rStyle w:val="Hyperlink"/>
                <w:rFonts w:cs="Times New Roman"/>
                <w:noProof/>
              </w:rPr>
              <w:t>1.2. Mục tiêu</w:t>
            </w:r>
            <w:r>
              <w:rPr>
                <w:noProof/>
                <w:webHidden/>
              </w:rPr>
              <w:tab/>
            </w:r>
            <w:r>
              <w:rPr>
                <w:noProof/>
                <w:webHidden/>
              </w:rPr>
              <w:fldChar w:fldCharType="begin"/>
            </w:r>
            <w:r>
              <w:rPr>
                <w:noProof/>
                <w:webHidden/>
              </w:rPr>
              <w:instrText xml:space="preserve"> PAGEREF _Toc236836419 \h </w:instrText>
            </w:r>
            <w:r>
              <w:rPr>
                <w:noProof/>
                <w:webHidden/>
              </w:rPr>
            </w:r>
            <w:r>
              <w:rPr>
                <w:noProof/>
                <w:webHidden/>
              </w:rPr>
              <w:fldChar w:fldCharType="separate"/>
            </w:r>
            <w:r>
              <w:rPr>
                <w:noProof/>
                <w:webHidden/>
              </w:rPr>
              <w:t>6</w:t>
            </w:r>
            <w:r>
              <w:rPr>
                <w:noProof/>
                <w:webHidden/>
              </w:rPr>
              <w:fldChar w:fldCharType="end"/>
            </w:r>
          </w:hyperlink>
        </w:p>
        <w:p w14:paraId="1A347855" w14:textId="12F7CD2C" w:rsidR="007A27BF" w:rsidRDefault="007A27BF">
          <w:pPr>
            <w:pStyle w:val="TOC2"/>
            <w:tabs>
              <w:tab w:val="right" w:leader="dot" w:pos="9350"/>
            </w:tabs>
            <w:rPr>
              <w:rFonts w:asciiTheme="minorHAnsi" w:eastAsiaTheme="minorEastAsia" w:hAnsiTheme="minorHAnsi"/>
              <w:noProof/>
              <w:color w:val="auto"/>
              <w:kern w:val="2"/>
              <w:sz w:val="24"/>
              <w:szCs w:val="24"/>
              <w:lang w:eastAsia="ja-JP"/>
              <w14:ligatures w14:val="standardContextual"/>
            </w:rPr>
          </w:pPr>
          <w:hyperlink w:anchor="_Toc236836420" w:history="1">
            <w:r w:rsidRPr="001B2FC3">
              <w:rPr>
                <w:rStyle w:val="Hyperlink"/>
                <w:rFonts w:cs="Times New Roman"/>
                <w:noProof/>
              </w:rPr>
              <w:t>1.3. Phạm vi</w:t>
            </w:r>
            <w:r>
              <w:rPr>
                <w:noProof/>
                <w:webHidden/>
              </w:rPr>
              <w:tab/>
            </w:r>
            <w:r>
              <w:rPr>
                <w:noProof/>
                <w:webHidden/>
              </w:rPr>
              <w:fldChar w:fldCharType="begin"/>
            </w:r>
            <w:r>
              <w:rPr>
                <w:noProof/>
                <w:webHidden/>
              </w:rPr>
              <w:instrText xml:space="preserve"> PAGEREF _Toc236836420 \h </w:instrText>
            </w:r>
            <w:r>
              <w:rPr>
                <w:noProof/>
                <w:webHidden/>
              </w:rPr>
            </w:r>
            <w:r>
              <w:rPr>
                <w:noProof/>
                <w:webHidden/>
              </w:rPr>
              <w:fldChar w:fldCharType="separate"/>
            </w:r>
            <w:r>
              <w:rPr>
                <w:noProof/>
                <w:webHidden/>
              </w:rPr>
              <w:t>6</w:t>
            </w:r>
            <w:r>
              <w:rPr>
                <w:noProof/>
                <w:webHidden/>
              </w:rPr>
              <w:fldChar w:fldCharType="end"/>
            </w:r>
          </w:hyperlink>
        </w:p>
        <w:p w14:paraId="69F91EC2" w14:textId="1A8199A4" w:rsidR="007A27BF" w:rsidRDefault="007A27BF">
          <w:pPr>
            <w:pStyle w:val="TOC2"/>
            <w:tabs>
              <w:tab w:val="right" w:leader="dot" w:pos="9350"/>
            </w:tabs>
            <w:rPr>
              <w:rFonts w:asciiTheme="minorHAnsi" w:eastAsiaTheme="minorEastAsia" w:hAnsiTheme="minorHAnsi"/>
              <w:noProof/>
              <w:color w:val="auto"/>
              <w:kern w:val="2"/>
              <w:sz w:val="24"/>
              <w:szCs w:val="24"/>
              <w:lang w:eastAsia="ja-JP"/>
              <w14:ligatures w14:val="standardContextual"/>
            </w:rPr>
          </w:pPr>
          <w:hyperlink w:anchor="_Toc236836421" w:history="1">
            <w:r w:rsidRPr="001B2FC3">
              <w:rPr>
                <w:rStyle w:val="Hyperlink"/>
                <w:rFonts w:cs="Times New Roman"/>
                <w:noProof/>
              </w:rPr>
              <w:t>1.4. Phân tích yêu cầu chức năng</w:t>
            </w:r>
            <w:r>
              <w:rPr>
                <w:noProof/>
                <w:webHidden/>
              </w:rPr>
              <w:tab/>
            </w:r>
            <w:r>
              <w:rPr>
                <w:noProof/>
                <w:webHidden/>
              </w:rPr>
              <w:fldChar w:fldCharType="begin"/>
            </w:r>
            <w:r>
              <w:rPr>
                <w:noProof/>
                <w:webHidden/>
              </w:rPr>
              <w:instrText xml:space="preserve"> PAGEREF _Toc236836421 \h </w:instrText>
            </w:r>
            <w:r>
              <w:rPr>
                <w:noProof/>
                <w:webHidden/>
              </w:rPr>
            </w:r>
            <w:r>
              <w:rPr>
                <w:noProof/>
                <w:webHidden/>
              </w:rPr>
              <w:fldChar w:fldCharType="separate"/>
            </w:r>
            <w:r>
              <w:rPr>
                <w:noProof/>
                <w:webHidden/>
              </w:rPr>
              <w:t>6</w:t>
            </w:r>
            <w:r>
              <w:rPr>
                <w:noProof/>
                <w:webHidden/>
              </w:rPr>
              <w:fldChar w:fldCharType="end"/>
            </w:r>
          </w:hyperlink>
        </w:p>
        <w:p w14:paraId="151DD611" w14:textId="288E6C15" w:rsidR="007A27BF" w:rsidRDefault="007A27BF">
          <w:pPr>
            <w:pStyle w:val="TOC2"/>
            <w:tabs>
              <w:tab w:val="right" w:leader="dot" w:pos="9350"/>
            </w:tabs>
            <w:rPr>
              <w:rFonts w:asciiTheme="minorHAnsi" w:eastAsiaTheme="minorEastAsia" w:hAnsiTheme="minorHAnsi"/>
              <w:noProof/>
              <w:color w:val="auto"/>
              <w:kern w:val="2"/>
              <w:sz w:val="24"/>
              <w:szCs w:val="24"/>
              <w:lang w:eastAsia="ja-JP"/>
              <w14:ligatures w14:val="standardContextual"/>
            </w:rPr>
          </w:pPr>
          <w:hyperlink w:anchor="_Toc236836422" w:history="1">
            <w:r w:rsidRPr="001B2FC3">
              <w:rPr>
                <w:rStyle w:val="Hyperlink"/>
                <w:rFonts w:cs="Times New Roman"/>
                <w:noProof/>
              </w:rPr>
              <w:t>1.5. Yêu cầu phi chức năng</w:t>
            </w:r>
            <w:r>
              <w:rPr>
                <w:noProof/>
                <w:webHidden/>
              </w:rPr>
              <w:tab/>
            </w:r>
            <w:r>
              <w:rPr>
                <w:noProof/>
                <w:webHidden/>
              </w:rPr>
              <w:fldChar w:fldCharType="begin"/>
            </w:r>
            <w:r>
              <w:rPr>
                <w:noProof/>
                <w:webHidden/>
              </w:rPr>
              <w:instrText xml:space="preserve"> PAGEREF _Toc236836422 \h </w:instrText>
            </w:r>
            <w:r>
              <w:rPr>
                <w:noProof/>
                <w:webHidden/>
              </w:rPr>
            </w:r>
            <w:r>
              <w:rPr>
                <w:noProof/>
                <w:webHidden/>
              </w:rPr>
              <w:fldChar w:fldCharType="separate"/>
            </w:r>
            <w:r>
              <w:rPr>
                <w:noProof/>
                <w:webHidden/>
              </w:rPr>
              <w:t>7</w:t>
            </w:r>
            <w:r>
              <w:rPr>
                <w:noProof/>
                <w:webHidden/>
              </w:rPr>
              <w:fldChar w:fldCharType="end"/>
            </w:r>
          </w:hyperlink>
        </w:p>
        <w:p w14:paraId="34A9F8A2" w14:textId="5EB0DAC9" w:rsidR="007A27BF" w:rsidRDefault="007A27BF">
          <w:pPr>
            <w:pStyle w:val="TOC2"/>
            <w:tabs>
              <w:tab w:val="right" w:leader="dot" w:pos="9350"/>
            </w:tabs>
            <w:rPr>
              <w:rFonts w:asciiTheme="minorHAnsi" w:eastAsiaTheme="minorEastAsia" w:hAnsiTheme="minorHAnsi"/>
              <w:noProof/>
              <w:color w:val="auto"/>
              <w:kern w:val="2"/>
              <w:sz w:val="24"/>
              <w:szCs w:val="24"/>
              <w:lang w:eastAsia="ja-JP"/>
              <w14:ligatures w14:val="standardContextual"/>
            </w:rPr>
          </w:pPr>
          <w:hyperlink w:anchor="_Toc236836423" w:history="1">
            <w:r w:rsidRPr="001B2FC3">
              <w:rPr>
                <w:rStyle w:val="Hyperlink"/>
                <w:rFonts w:cs="Times New Roman"/>
                <w:noProof/>
              </w:rPr>
              <w:t>1.6. Tác nhân và quy tắc nghiệp vụ</w:t>
            </w:r>
            <w:r>
              <w:rPr>
                <w:noProof/>
                <w:webHidden/>
              </w:rPr>
              <w:tab/>
            </w:r>
            <w:r>
              <w:rPr>
                <w:noProof/>
                <w:webHidden/>
              </w:rPr>
              <w:fldChar w:fldCharType="begin"/>
            </w:r>
            <w:r>
              <w:rPr>
                <w:noProof/>
                <w:webHidden/>
              </w:rPr>
              <w:instrText xml:space="preserve"> PAGEREF _Toc236836423 \h </w:instrText>
            </w:r>
            <w:r>
              <w:rPr>
                <w:noProof/>
                <w:webHidden/>
              </w:rPr>
            </w:r>
            <w:r>
              <w:rPr>
                <w:noProof/>
                <w:webHidden/>
              </w:rPr>
              <w:fldChar w:fldCharType="separate"/>
            </w:r>
            <w:r>
              <w:rPr>
                <w:noProof/>
                <w:webHidden/>
              </w:rPr>
              <w:t>7</w:t>
            </w:r>
            <w:r>
              <w:rPr>
                <w:noProof/>
                <w:webHidden/>
              </w:rPr>
              <w:fldChar w:fldCharType="end"/>
            </w:r>
          </w:hyperlink>
        </w:p>
        <w:p w14:paraId="77B42A00" w14:textId="6C60F4D4" w:rsidR="007A27BF" w:rsidRDefault="007A27BF">
          <w:pPr>
            <w:pStyle w:val="TOC2"/>
            <w:tabs>
              <w:tab w:val="right" w:leader="dot" w:pos="9350"/>
            </w:tabs>
            <w:rPr>
              <w:rFonts w:asciiTheme="minorHAnsi" w:eastAsiaTheme="minorEastAsia" w:hAnsiTheme="minorHAnsi"/>
              <w:noProof/>
              <w:color w:val="auto"/>
              <w:kern w:val="2"/>
              <w:sz w:val="24"/>
              <w:szCs w:val="24"/>
              <w:lang w:eastAsia="ja-JP"/>
              <w14:ligatures w14:val="standardContextual"/>
            </w:rPr>
          </w:pPr>
          <w:hyperlink w:anchor="_Toc236836424" w:history="1">
            <w:r w:rsidRPr="001B2FC3">
              <w:rPr>
                <w:rStyle w:val="Hyperlink"/>
                <w:rFonts w:cs="Times New Roman"/>
                <w:noProof/>
              </w:rPr>
              <w:t>Tác nhân</w:t>
            </w:r>
            <w:r>
              <w:rPr>
                <w:noProof/>
                <w:webHidden/>
              </w:rPr>
              <w:tab/>
            </w:r>
            <w:r>
              <w:rPr>
                <w:noProof/>
                <w:webHidden/>
              </w:rPr>
              <w:fldChar w:fldCharType="begin"/>
            </w:r>
            <w:r>
              <w:rPr>
                <w:noProof/>
                <w:webHidden/>
              </w:rPr>
              <w:instrText xml:space="preserve"> PAGEREF _Toc236836424 \h </w:instrText>
            </w:r>
            <w:r>
              <w:rPr>
                <w:noProof/>
                <w:webHidden/>
              </w:rPr>
            </w:r>
            <w:r>
              <w:rPr>
                <w:noProof/>
                <w:webHidden/>
              </w:rPr>
              <w:fldChar w:fldCharType="separate"/>
            </w:r>
            <w:r>
              <w:rPr>
                <w:noProof/>
                <w:webHidden/>
              </w:rPr>
              <w:t>7</w:t>
            </w:r>
            <w:r>
              <w:rPr>
                <w:noProof/>
                <w:webHidden/>
              </w:rPr>
              <w:fldChar w:fldCharType="end"/>
            </w:r>
          </w:hyperlink>
        </w:p>
        <w:p w14:paraId="55BC4952" w14:textId="585315A8" w:rsidR="007A27BF" w:rsidRDefault="007A27BF">
          <w:pPr>
            <w:pStyle w:val="TOC2"/>
            <w:tabs>
              <w:tab w:val="right" w:leader="dot" w:pos="9350"/>
            </w:tabs>
            <w:rPr>
              <w:rFonts w:asciiTheme="minorHAnsi" w:eastAsiaTheme="minorEastAsia" w:hAnsiTheme="minorHAnsi"/>
              <w:noProof/>
              <w:color w:val="auto"/>
              <w:kern w:val="2"/>
              <w:sz w:val="24"/>
              <w:szCs w:val="24"/>
              <w:lang w:eastAsia="ja-JP"/>
              <w14:ligatures w14:val="standardContextual"/>
            </w:rPr>
          </w:pPr>
          <w:hyperlink w:anchor="_Toc236836425" w:history="1">
            <w:r w:rsidRPr="001B2FC3">
              <w:rPr>
                <w:rStyle w:val="Hyperlink"/>
                <w:rFonts w:cs="Times New Roman"/>
                <w:noProof/>
              </w:rPr>
              <w:t>Quy tắc nghiệp vụ</w:t>
            </w:r>
            <w:r>
              <w:rPr>
                <w:noProof/>
                <w:webHidden/>
              </w:rPr>
              <w:tab/>
            </w:r>
            <w:r>
              <w:rPr>
                <w:noProof/>
                <w:webHidden/>
              </w:rPr>
              <w:fldChar w:fldCharType="begin"/>
            </w:r>
            <w:r>
              <w:rPr>
                <w:noProof/>
                <w:webHidden/>
              </w:rPr>
              <w:instrText xml:space="preserve"> PAGEREF _Toc236836425 \h </w:instrText>
            </w:r>
            <w:r>
              <w:rPr>
                <w:noProof/>
                <w:webHidden/>
              </w:rPr>
            </w:r>
            <w:r>
              <w:rPr>
                <w:noProof/>
                <w:webHidden/>
              </w:rPr>
              <w:fldChar w:fldCharType="separate"/>
            </w:r>
            <w:r>
              <w:rPr>
                <w:noProof/>
                <w:webHidden/>
              </w:rPr>
              <w:t>8</w:t>
            </w:r>
            <w:r>
              <w:rPr>
                <w:noProof/>
                <w:webHidden/>
              </w:rPr>
              <w:fldChar w:fldCharType="end"/>
            </w:r>
          </w:hyperlink>
        </w:p>
        <w:p w14:paraId="3355AA6D" w14:textId="7B679C19" w:rsidR="007A27BF" w:rsidRDefault="007A27BF">
          <w:pPr>
            <w:pStyle w:val="TOC2"/>
            <w:tabs>
              <w:tab w:val="right" w:leader="dot" w:pos="9350"/>
            </w:tabs>
            <w:rPr>
              <w:rFonts w:asciiTheme="minorHAnsi" w:eastAsiaTheme="minorEastAsia" w:hAnsiTheme="minorHAnsi"/>
              <w:noProof/>
              <w:color w:val="auto"/>
              <w:kern w:val="2"/>
              <w:sz w:val="24"/>
              <w:szCs w:val="24"/>
              <w:lang w:eastAsia="ja-JP"/>
              <w14:ligatures w14:val="standardContextual"/>
            </w:rPr>
          </w:pPr>
          <w:hyperlink w:anchor="_Toc236836426" w:history="1">
            <w:r w:rsidRPr="001B2FC3">
              <w:rPr>
                <w:rStyle w:val="Hyperlink"/>
                <w:rFonts w:cs="Times New Roman"/>
                <w:noProof/>
              </w:rPr>
              <w:t>Công nghệ lựa chọn</w:t>
            </w:r>
            <w:r>
              <w:rPr>
                <w:noProof/>
                <w:webHidden/>
              </w:rPr>
              <w:tab/>
            </w:r>
            <w:r>
              <w:rPr>
                <w:noProof/>
                <w:webHidden/>
              </w:rPr>
              <w:fldChar w:fldCharType="begin"/>
            </w:r>
            <w:r>
              <w:rPr>
                <w:noProof/>
                <w:webHidden/>
              </w:rPr>
              <w:instrText xml:space="preserve"> PAGEREF _Toc236836426 \h </w:instrText>
            </w:r>
            <w:r>
              <w:rPr>
                <w:noProof/>
                <w:webHidden/>
              </w:rPr>
            </w:r>
            <w:r>
              <w:rPr>
                <w:noProof/>
                <w:webHidden/>
              </w:rPr>
              <w:fldChar w:fldCharType="separate"/>
            </w:r>
            <w:r>
              <w:rPr>
                <w:noProof/>
                <w:webHidden/>
              </w:rPr>
              <w:t>8</w:t>
            </w:r>
            <w:r>
              <w:rPr>
                <w:noProof/>
                <w:webHidden/>
              </w:rPr>
              <w:fldChar w:fldCharType="end"/>
            </w:r>
          </w:hyperlink>
        </w:p>
        <w:p w14:paraId="7877F70E" w14:textId="31D34F70" w:rsidR="007A27BF" w:rsidRDefault="007A27BF">
          <w:pPr>
            <w:pStyle w:val="TOC1"/>
            <w:tabs>
              <w:tab w:val="right" w:leader="dot" w:pos="9350"/>
            </w:tabs>
            <w:rPr>
              <w:rFonts w:asciiTheme="minorHAnsi" w:eastAsiaTheme="minorEastAsia" w:hAnsiTheme="minorHAnsi"/>
              <w:noProof/>
              <w:color w:val="auto"/>
              <w:kern w:val="2"/>
              <w:sz w:val="24"/>
              <w:szCs w:val="24"/>
              <w:lang w:eastAsia="ja-JP"/>
              <w14:ligatures w14:val="standardContextual"/>
            </w:rPr>
          </w:pPr>
          <w:hyperlink w:anchor="_Toc236836427" w:history="1">
            <w:r w:rsidRPr="001B2FC3">
              <w:rPr>
                <w:rStyle w:val="Hyperlink"/>
                <w:rFonts w:cs="Times New Roman"/>
                <w:noProof/>
              </w:rPr>
              <w:t>CHƯƠNG 2. PHÂN TÍCH VÀ THIẾT KẾ HỆ THỐNG</w:t>
            </w:r>
            <w:r>
              <w:rPr>
                <w:noProof/>
                <w:webHidden/>
              </w:rPr>
              <w:tab/>
            </w:r>
            <w:r>
              <w:rPr>
                <w:noProof/>
                <w:webHidden/>
              </w:rPr>
              <w:fldChar w:fldCharType="begin"/>
            </w:r>
            <w:r>
              <w:rPr>
                <w:noProof/>
                <w:webHidden/>
              </w:rPr>
              <w:instrText xml:space="preserve"> PAGEREF _Toc236836427 \h </w:instrText>
            </w:r>
            <w:r>
              <w:rPr>
                <w:noProof/>
                <w:webHidden/>
              </w:rPr>
            </w:r>
            <w:r>
              <w:rPr>
                <w:noProof/>
                <w:webHidden/>
              </w:rPr>
              <w:fldChar w:fldCharType="separate"/>
            </w:r>
            <w:r>
              <w:rPr>
                <w:noProof/>
                <w:webHidden/>
              </w:rPr>
              <w:t>9</w:t>
            </w:r>
            <w:r>
              <w:rPr>
                <w:noProof/>
                <w:webHidden/>
              </w:rPr>
              <w:fldChar w:fldCharType="end"/>
            </w:r>
          </w:hyperlink>
        </w:p>
        <w:p w14:paraId="2D4DBDA9" w14:textId="6C8609B4" w:rsidR="007A27BF" w:rsidRDefault="007A27BF">
          <w:pPr>
            <w:pStyle w:val="TOC2"/>
            <w:tabs>
              <w:tab w:val="right" w:leader="dot" w:pos="9350"/>
            </w:tabs>
            <w:rPr>
              <w:rFonts w:asciiTheme="minorHAnsi" w:eastAsiaTheme="minorEastAsia" w:hAnsiTheme="minorHAnsi"/>
              <w:noProof/>
              <w:color w:val="auto"/>
              <w:kern w:val="2"/>
              <w:sz w:val="24"/>
              <w:szCs w:val="24"/>
              <w:lang w:eastAsia="ja-JP"/>
              <w14:ligatures w14:val="standardContextual"/>
            </w:rPr>
          </w:pPr>
          <w:hyperlink w:anchor="_Toc236836428" w:history="1">
            <w:r w:rsidRPr="001B2FC3">
              <w:rPr>
                <w:rStyle w:val="Hyperlink"/>
                <w:rFonts w:cs="Times New Roman"/>
                <w:noProof/>
              </w:rPr>
              <w:t>2.1. Kiến trúc tổng quan</w:t>
            </w:r>
            <w:r>
              <w:rPr>
                <w:noProof/>
                <w:webHidden/>
              </w:rPr>
              <w:tab/>
            </w:r>
            <w:r>
              <w:rPr>
                <w:noProof/>
                <w:webHidden/>
              </w:rPr>
              <w:fldChar w:fldCharType="begin"/>
            </w:r>
            <w:r>
              <w:rPr>
                <w:noProof/>
                <w:webHidden/>
              </w:rPr>
              <w:instrText xml:space="preserve"> PAGEREF _Toc236836428 \h </w:instrText>
            </w:r>
            <w:r>
              <w:rPr>
                <w:noProof/>
                <w:webHidden/>
              </w:rPr>
            </w:r>
            <w:r>
              <w:rPr>
                <w:noProof/>
                <w:webHidden/>
              </w:rPr>
              <w:fldChar w:fldCharType="separate"/>
            </w:r>
            <w:r>
              <w:rPr>
                <w:noProof/>
                <w:webHidden/>
              </w:rPr>
              <w:t>9</w:t>
            </w:r>
            <w:r>
              <w:rPr>
                <w:noProof/>
                <w:webHidden/>
              </w:rPr>
              <w:fldChar w:fldCharType="end"/>
            </w:r>
          </w:hyperlink>
        </w:p>
        <w:p w14:paraId="1A71D3B0" w14:textId="468A1586" w:rsidR="007A27BF" w:rsidRDefault="007A27BF">
          <w:pPr>
            <w:pStyle w:val="TOC2"/>
            <w:tabs>
              <w:tab w:val="right" w:leader="dot" w:pos="9350"/>
            </w:tabs>
            <w:rPr>
              <w:rFonts w:asciiTheme="minorHAnsi" w:eastAsiaTheme="minorEastAsia" w:hAnsiTheme="minorHAnsi"/>
              <w:noProof/>
              <w:color w:val="auto"/>
              <w:kern w:val="2"/>
              <w:sz w:val="24"/>
              <w:szCs w:val="24"/>
              <w:lang w:eastAsia="ja-JP"/>
              <w14:ligatures w14:val="standardContextual"/>
            </w:rPr>
          </w:pPr>
          <w:hyperlink w:anchor="_Toc236836429" w:history="1">
            <w:r w:rsidRPr="001B2FC3">
              <w:rPr>
                <w:rStyle w:val="Hyperlink"/>
                <w:rFonts w:cs="Times New Roman"/>
                <w:noProof/>
              </w:rPr>
              <w:t>2.2. Trách nhiệm các tầng</w:t>
            </w:r>
            <w:r>
              <w:rPr>
                <w:noProof/>
                <w:webHidden/>
              </w:rPr>
              <w:tab/>
            </w:r>
            <w:r>
              <w:rPr>
                <w:noProof/>
                <w:webHidden/>
              </w:rPr>
              <w:fldChar w:fldCharType="begin"/>
            </w:r>
            <w:r>
              <w:rPr>
                <w:noProof/>
                <w:webHidden/>
              </w:rPr>
              <w:instrText xml:space="preserve"> PAGEREF _Toc236836429 \h </w:instrText>
            </w:r>
            <w:r>
              <w:rPr>
                <w:noProof/>
                <w:webHidden/>
              </w:rPr>
            </w:r>
            <w:r>
              <w:rPr>
                <w:noProof/>
                <w:webHidden/>
              </w:rPr>
              <w:fldChar w:fldCharType="separate"/>
            </w:r>
            <w:r>
              <w:rPr>
                <w:noProof/>
                <w:webHidden/>
              </w:rPr>
              <w:t>9</w:t>
            </w:r>
            <w:r>
              <w:rPr>
                <w:noProof/>
                <w:webHidden/>
              </w:rPr>
              <w:fldChar w:fldCharType="end"/>
            </w:r>
          </w:hyperlink>
        </w:p>
        <w:p w14:paraId="1BD2D1DE" w14:textId="572040F4" w:rsidR="007A27BF" w:rsidRDefault="007A27BF">
          <w:pPr>
            <w:pStyle w:val="TOC2"/>
            <w:tabs>
              <w:tab w:val="right" w:leader="dot" w:pos="9350"/>
            </w:tabs>
            <w:rPr>
              <w:rFonts w:asciiTheme="minorHAnsi" w:eastAsiaTheme="minorEastAsia" w:hAnsiTheme="minorHAnsi"/>
              <w:noProof/>
              <w:color w:val="auto"/>
              <w:kern w:val="2"/>
              <w:sz w:val="24"/>
              <w:szCs w:val="24"/>
              <w:lang w:eastAsia="ja-JP"/>
              <w14:ligatures w14:val="standardContextual"/>
            </w:rPr>
          </w:pPr>
          <w:hyperlink w:anchor="_Toc236836430" w:history="1">
            <w:r w:rsidRPr="001B2FC3">
              <w:rPr>
                <w:rStyle w:val="Hyperlink"/>
                <w:rFonts w:cs="Times New Roman"/>
                <w:noProof/>
              </w:rPr>
              <w:t>2.3. Biểu đồ use case tổng quan</w:t>
            </w:r>
            <w:r>
              <w:rPr>
                <w:noProof/>
                <w:webHidden/>
              </w:rPr>
              <w:tab/>
            </w:r>
            <w:r>
              <w:rPr>
                <w:noProof/>
                <w:webHidden/>
              </w:rPr>
              <w:fldChar w:fldCharType="begin"/>
            </w:r>
            <w:r>
              <w:rPr>
                <w:noProof/>
                <w:webHidden/>
              </w:rPr>
              <w:instrText xml:space="preserve"> PAGEREF _Toc236836430 \h </w:instrText>
            </w:r>
            <w:r>
              <w:rPr>
                <w:noProof/>
                <w:webHidden/>
              </w:rPr>
            </w:r>
            <w:r>
              <w:rPr>
                <w:noProof/>
                <w:webHidden/>
              </w:rPr>
              <w:fldChar w:fldCharType="separate"/>
            </w:r>
            <w:r>
              <w:rPr>
                <w:noProof/>
                <w:webHidden/>
              </w:rPr>
              <w:t>10</w:t>
            </w:r>
            <w:r>
              <w:rPr>
                <w:noProof/>
                <w:webHidden/>
              </w:rPr>
              <w:fldChar w:fldCharType="end"/>
            </w:r>
          </w:hyperlink>
        </w:p>
        <w:p w14:paraId="01C9FDB4" w14:textId="4CC51B4C" w:rsidR="007A27BF" w:rsidRDefault="007A27BF">
          <w:pPr>
            <w:pStyle w:val="TOC2"/>
            <w:tabs>
              <w:tab w:val="right" w:leader="dot" w:pos="9350"/>
            </w:tabs>
            <w:rPr>
              <w:rFonts w:asciiTheme="minorHAnsi" w:eastAsiaTheme="minorEastAsia" w:hAnsiTheme="minorHAnsi"/>
              <w:noProof/>
              <w:color w:val="auto"/>
              <w:kern w:val="2"/>
              <w:sz w:val="24"/>
              <w:szCs w:val="24"/>
              <w:lang w:eastAsia="ja-JP"/>
              <w14:ligatures w14:val="standardContextual"/>
            </w:rPr>
          </w:pPr>
          <w:hyperlink w:anchor="_Toc236836431" w:history="1">
            <w:r w:rsidRPr="001B2FC3">
              <w:rPr>
                <w:rStyle w:val="Hyperlink"/>
                <w:rFonts w:cs="Times New Roman"/>
                <w:noProof/>
              </w:rPr>
              <w:t>Phân rã chức năng</w:t>
            </w:r>
            <w:r>
              <w:rPr>
                <w:noProof/>
                <w:webHidden/>
              </w:rPr>
              <w:tab/>
            </w:r>
            <w:r>
              <w:rPr>
                <w:noProof/>
                <w:webHidden/>
              </w:rPr>
              <w:fldChar w:fldCharType="begin"/>
            </w:r>
            <w:r>
              <w:rPr>
                <w:noProof/>
                <w:webHidden/>
              </w:rPr>
              <w:instrText xml:space="preserve"> PAGEREF _Toc236836431 \h </w:instrText>
            </w:r>
            <w:r>
              <w:rPr>
                <w:noProof/>
                <w:webHidden/>
              </w:rPr>
            </w:r>
            <w:r>
              <w:rPr>
                <w:noProof/>
                <w:webHidden/>
              </w:rPr>
              <w:fldChar w:fldCharType="separate"/>
            </w:r>
            <w:r>
              <w:rPr>
                <w:noProof/>
                <w:webHidden/>
              </w:rPr>
              <w:t>10</w:t>
            </w:r>
            <w:r>
              <w:rPr>
                <w:noProof/>
                <w:webHidden/>
              </w:rPr>
              <w:fldChar w:fldCharType="end"/>
            </w:r>
          </w:hyperlink>
        </w:p>
        <w:p w14:paraId="3D16A3E1" w14:textId="7FD0453C" w:rsidR="007A27BF" w:rsidRDefault="007A27BF">
          <w:pPr>
            <w:pStyle w:val="TOC2"/>
            <w:tabs>
              <w:tab w:val="right" w:leader="dot" w:pos="9350"/>
            </w:tabs>
            <w:rPr>
              <w:rFonts w:asciiTheme="minorHAnsi" w:eastAsiaTheme="minorEastAsia" w:hAnsiTheme="minorHAnsi"/>
              <w:noProof/>
              <w:color w:val="auto"/>
              <w:kern w:val="2"/>
              <w:sz w:val="24"/>
              <w:szCs w:val="24"/>
              <w:lang w:eastAsia="ja-JP"/>
              <w14:ligatures w14:val="standardContextual"/>
            </w:rPr>
          </w:pPr>
          <w:hyperlink w:anchor="_Toc236836432" w:history="1">
            <w:r w:rsidRPr="001B2FC3">
              <w:rPr>
                <w:rStyle w:val="Hyperlink"/>
                <w:rFonts w:cs="Times New Roman"/>
                <w:noProof/>
              </w:rPr>
              <w:t>2.4. Use case chi tiết - quản lý danh mục</w:t>
            </w:r>
            <w:r>
              <w:rPr>
                <w:noProof/>
                <w:webHidden/>
              </w:rPr>
              <w:tab/>
            </w:r>
            <w:r>
              <w:rPr>
                <w:noProof/>
                <w:webHidden/>
              </w:rPr>
              <w:fldChar w:fldCharType="begin"/>
            </w:r>
            <w:r>
              <w:rPr>
                <w:noProof/>
                <w:webHidden/>
              </w:rPr>
              <w:instrText xml:space="preserve"> PAGEREF _Toc236836432 \h </w:instrText>
            </w:r>
            <w:r>
              <w:rPr>
                <w:noProof/>
                <w:webHidden/>
              </w:rPr>
            </w:r>
            <w:r>
              <w:rPr>
                <w:noProof/>
                <w:webHidden/>
              </w:rPr>
              <w:fldChar w:fldCharType="separate"/>
            </w:r>
            <w:r>
              <w:rPr>
                <w:noProof/>
                <w:webHidden/>
              </w:rPr>
              <w:t>11</w:t>
            </w:r>
            <w:r>
              <w:rPr>
                <w:noProof/>
                <w:webHidden/>
              </w:rPr>
              <w:fldChar w:fldCharType="end"/>
            </w:r>
          </w:hyperlink>
        </w:p>
        <w:p w14:paraId="2899BF24" w14:textId="4DB10AB2" w:rsidR="007A27BF" w:rsidRDefault="007A27BF">
          <w:pPr>
            <w:pStyle w:val="TOC2"/>
            <w:tabs>
              <w:tab w:val="right" w:leader="dot" w:pos="9350"/>
            </w:tabs>
            <w:rPr>
              <w:rFonts w:asciiTheme="minorHAnsi" w:eastAsiaTheme="minorEastAsia" w:hAnsiTheme="minorHAnsi"/>
              <w:noProof/>
              <w:color w:val="auto"/>
              <w:kern w:val="2"/>
              <w:sz w:val="24"/>
              <w:szCs w:val="24"/>
              <w:lang w:eastAsia="ja-JP"/>
              <w14:ligatures w14:val="standardContextual"/>
            </w:rPr>
          </w:pPr>
          <w:hyperlink w:anchor="_Toc236836433" w:history="1">
            <w:r w:rsidRPr="001B2FC3">
              <w:rPr>
                <w:rStyle w:val="Hyperlink"/>
                <w:rFonts w:cs="Times New Roman"/>
                <w:noProof/>
              </w:rPr>
              <w:t>UC-01 — Quản lý học viên</w:t>
            </w:r>
            <w:r>
              <w:rPr>
                <w:noProof/>
                <w:webHidden/>
              </w:rPr>
              <w:tab/>
            </w:r>
            <w:r>
              <w:rPr>
                <w:noProof/>
                <w:webHidden/>
              </w:rPr>
              <w:fldChar w:fldCharType="begin"/>
            </w:r>
            <w:r>
              <w:rPr>
                <w:noProof/>
                <w:webHidden/>
              </w:rPr>
              <w:instrText xml:space="preserve"> PAGEREF _Toc236836433 \h </w:instrText>
            </w:r>
            <w:r>
              <w:rPr>
                <w:noProof/>
                <w:webHidden/>
              </w:rPr>
            </w:r>
            <w:r>
              <w:rPr>
                <w:noProof/>
                <w:webHidden/>
              </w:rPr>
              <w:fldChar w:fldCharType="separate"/>
            </w:r>
            <w:r>
              <w:rPr>
                <w:noProof/>
                <w:webHidden/>
              </w:rPr>
              <w:t>11</w:t>
            </w:r>
            <w:r>
              <w:rPr>
                <w:noProof/>
                <w:webHidden/>
              </w:rPr>
              <w:fldChar w:fldCharType="end"/>
            </w:r>
          </w:hyperlink>
        </w:p>
        <w:p w14:paraId="2D468EBD" w14:textId="0169670A" w:rsidR="007A27BF" w:rsidRDefault="007A27BF">
          <w:pPr>
            <w:pStyle w:val="TOC2"/>
            <w:tabs>
              <w:tab w:val="right" w:leader="dot" w:pos="9350"/>
            </w:tabs>
            <w:rPr>
              <w:rFonts w:asciiTheme="minorHAnsi" w:eastAsiaTheme="minorEastAsia" w:hAnsiTheme="minorHAnsi"/>
              <w:noProof/>
              <w:color w:val="auto"/>
              <w:kern w:val="2"/>
              <w:sz w:val="24"/>
              <w:szCs w:val="24"/>
              <w:lang w:eastAsia="ja-JP"/>
              <w14:ligatures w14:val="standardContextual"/>
            </w:rPr>
          </w:pPr>
          <w:hyperlink w:anchor="_Toc236836434" w:history="1">
            <w:r w:rsidRPr="001B2FC3">
              <w:rPr>
                <w:rStyle w:val="Hyperlink"/>
                <w:rFonts w:cs="Times New Roman"/>
                <w:noProof/>
              </w:rPr>
              <w:t>UC-02 — Quản lý khóa học</w:t>
            </w:r>
            <w:r>
              <w:rPr>
                <w:noProof/>
                <w:webHidden/>
              </w:rPr>
              <w:tab/>
            </w:r>
            <w:r>
              <w:rPr>
                <w:noProof/>
                <w:webHidden/>
              </w:rPr>
              <w:fldChar w:fldCharType="begin"/>
            </w:r>
            <w:r>
              <w:rPr>
                <w:noProof/>
                <w:webHidden/>
              </w:rPr>
              <w:instrText xml:space="preserve"> PAGEREF _Toc236836434 \h </w:instrText>
            </w:r>
            <w:r>
              <w:rPr>
                <w:noProof/>
                <w:webHidden/>
              </w:rPr>
            </w:r>
            <w:r>
              <w:rPr>
                <w:noProof/>
                <w:webHidden/>
              </w:rPr>
              <w:fldChar w:fldCharType="separate"/>
            </w:r>
            <w:r>
              <w:rPr>
                <w:noProof/>
                <w:webHidden/>
              </w:rPr>
              <w:t>12</w:t>
            </w:r>
            <w:r>
              <w:rPr>
                <w:noProof/>
                <w:webHidden/>
              </w:rPr>
              <w:fldChar w:fldCharType="end"/>
            </w:r>
          </w:hyperlink>
        </w:p>
        <w:p w14:paraId="06DEA727" w14:textId="4F33F9E1" w:rsidR="007A27BF" w:rsidRDefault="007A27BF">
          <w:pPr>
            <w:pStyle w:val="TOC2"/>
            <w:tabs>
              <w:tab w:val="right" w:leader="dot" w:pos="9350"/>
            </w:tabs>
            <w:rPr>
              <w:rFonts w:asciiTheme="minorHAnsi" w:eastAsiaTheme="minorEastAsia" w:hAnsiTheme="minorHAnsi"/>
              <w:noProof/>
              <w:color w:val="auto"/>
              <w:kern w:val="2"/>
              <w:sz w:val="24"/>
              <w:szCs w:val="24"/>
              <w:lang w:eastAsia="ja-JP"/>
              <w14:ligatures w14:val="standardContextual"/>
            </w:rPr>
          </w:pPr>
          <w:hyperlink w:anchor="_Toc236836435" w:history="1">
            <w:r w:rsidRPr="001B2FC3">
              <w:rPr>
                <w:rStyle w:val="Hyperlink"/>
                <w:rFonts w:cs="Times New Roman"/>
                <w:noProof/>
              </w:rPr>
              <w:t>2.5. Use case chi tiết - ghi danh và báo cáo</w:t>
            </w:r>
            <w:r>
              <w:rPr>
                <w:noProof/>
                <w:webHidden/>
              </w:rPr>
              <w:tab/>
            </w:r>
            <w:r>
              <w:rPr>
                <w:noProof/>
                <w:webHidden/>
              </w:rPr>
              <w:fldChar w:fldCharType="begin"/>
            </w:r>
            <w:r>
              <w:rPr>
                <w:noProof/>
                <w:webHidden/>
              </w:rPr>
              <w:instrText xml:space="preserve"> PAGEREF _Toc236836435 \h </w:instrText>
            </w:r>
            <w:r>
              <w:rPr>
                <w:noProof/>
                <w:webHidden/>
              </w:rPr>
            </w:r>
            <w:r>
              <w:rPr>
                <w:noProof/>
                <w:webHidden/>
              </w:rPr>
              <w:fldChar w:fldCharType="separate"/>
            </w:r>
            <w:r>
              <w:rPr>
                <w:noProof/>
                <w:webHidden/>
              </w:rPr>
              <w:t>13</w:t>
            </w:r>
            <w:r>
              <w:rPr>
                <w:noProof/>
                <w:webHidden/>
              </w:rPr>
              <w:fldChar w:fldCharType="end"/>
            </w:r>
          </w:hyperlink>
        </w:p>
        <w:p w14:paraId="26BF4961" w14:textId="3DB52538" w:rsidR="007A27BF" w:rsidRDefault="007A27BF">
          <w:pPr>
            <w:pStyle w:val="TOC2"/>
            <w:tabs>
              <w:tab w:val="right" w:leader="dot" w:pos="9350"/>
            </w:tabs>
            <w:rPr>
              <w:rFonts w:asciiTheme="minorHAnsi" w:eastAsiaTheme="minorEastAsia" w:hAnsiTheme="minorHAnsi"/>
              <w:noProof/>
              <w:color w:val="auto"/>
              <w:kern w:val="2"/>
              <w:sz w:val="24"/>
              <w:szCs w:val="24"/>
              <w:lang w:eastAsia="ja-JP"/>
              <w14:ligatures w14:val="standardContextual"/>
            </w:rPr>
          </w:pPr>
          <w:hyperlink w:anchor="_Toc236836436" w:history="1">
            <w:r w:rsidRPr="001B2FC3">
              <w:rPr>
                <w:rStyle w:val="Hyperlink"/>
                <w:rFonts w:cs="Times New Roman"/>
                <w:noProof/>
              </w:rPr>
              <w:t>UC-03 — Ghi danh nhiều học viên</w:t>
            </w:r>
            <w:r>
              <w:rPr>
                <w:noProof/>
                <w:webHidden/>
              </w:rPr>
              <w:tab/>
            </w:r>
            <w:r>
              <w:rPr>
                <w:noProof/>
                <w:webHidden/>
              </w:rPr>
              <w:fldChar w:fldCharType="begin"/>
            </w:r>
            <w:r>
              <w:rPr>
                <w:noProof/>
                <w:webHidden/>
              </w:rPr>
              <w:instrText xml:space="preserve"> PAGEREF _Toc236836436 \h </w:instrText>
            </w:r>
            <w:r>
              <w:rPr>
                <w:noProof/>
                <w:webHidden/>
              </w:rPr>
            </w:r>
            <w:r>
              <w:rPr>
                <w:noProof/>
                <w:webHidden/>
              </w:rPr>
              <w:fldChar w:fldCharType="separate"/>
            </w:r>
            <w:r>
              <w:rPr>
                <w:noProof/>
                <w:webHidden/>
              </w:rPr>
              <w:t>13</w:t>
            </w:r>
            <w:r>
              <w:rPr>
                <w:noProof/>
                <w:webHidden/>
              </w:rPr>
              <w:fldChar w:fldCharType="end"/>
            </w:r>
          </w:hyperlink>
        </w:p>
        <w:p w14:paraId="136EC949" w14:textId="61206B8D" w:rsidR="007A27BF" w:rsidRDefault="007A27BF">
          <w:pPr>
            <w:pStyle w:val="TOC2"/>
            <w:tabs>
              <w:tab w:val="right" w:leader="dot" w:pos="9350"/>
            </w:tabs>
            <w:rPr>
              <w:rFonts w:asciiTheme="minorHAnsi" w:eastAsiaTheme="minorEastAsia" w:hAnsiTheme="minorHAnsi"/>
              <w:noProof/>
              <w:color w:val="auto"/>
              <w:kern w:val="2"/>
              <w:sz w:val="24"/>
              <w:szCs w:val="24"/>
              <w:lang w:eastAsia="ja-JP"/>
              <w14:ligatures w14:val="standardContextual"/>
            </w:rPr>
          </w:pPr>
          <w:hyperlink w:anchor="_Toc236836437" w:history="1">
            <w:r w:rsidRPr="001B2FC3">
              <w:rPr>
                <w:rStyle w:val="Hyperlink"/>
                <w:rFonts w:cs="Times New Roman"/>
                <w:noProof/>
              </w:rPr>
              <w:t>UC-04 — Hủy ghi danh</w:t>
            </w:r>
            <w:r>
              <w:rPr>
                <w:noProof/>
                <w:webHidden/>
              </w:rPr>
              <w:tab/>
            </w:r>
            <w:r>
              <w:rPr>
                <w:noProof/>
                <w:webHidden/>
              </w:rPr>
              <w:fldChar w:fldCharType="begin"/>
            </w:r>
            <w:r>
              <w:rPr>
                <w:noProof/>
                <w:webHidden/>
              </w:rPr>
              <w:instrText xml:space="preserve"> PAGEREF _Toc236836437 \h </w:instrText>
            </w:r>
            <w:r>
              <w:rPr>
                <w:noProof/>
                <w:webHidden/>
              </w:rPr>
            </w:r>
            <w:r>
              <w:rPr>
                <w:noProof/>
                <w:webHidden/>
              </w:rPr>
              <w:fldChar w:fldCharType="separate"/>
            </w:r>
            <w:r>
              <w:rPr>
                <w:noProof/>
                <w:webHidden/>
              </w:rPr>
              <w:t>13</w:t>
            </w:r>
            <w:r>
              <w:rPr>
                <w:noProof/>
                <w:webHidden/>
              </w:rPr>
              <w:fldChar w:fldCharType="end"/>
            </w:r>
          </w:hyperlink>
        </w:p>
        <w:p w14:paraId="1C2CAE18" w14:textId="089803ED" w:rsidR="007A27BF" w:rsidRDefault="007A27BF">
          <w:pPr>
            <w:pStyle w:val="TOC2"/>
            <w:tabs>
              <w:tab w:val="right" w:leader="dot" w:pos="9350"/>
            </w:tabs>
            <w:rPr>
              <w:rFonts w:asciiTheme="minorHAnsi" w:eastAsiaTheme="minorEastAsia" w:hAnsiTheme="minorHAnsi"/>
              <w:noProof/>
              <w:color w:val="auto"/>
              <w:kern w:val="2"/>
              <w:sz w:val="24"/>
              <w:szCs w:val="24"/>
              <w:lang w:eastAsia="ja-JP"/>
              <w14:ligatures w14:val="standardContextual"/>
            </w:rPr>
          </w:pPr>
          <w:hyperlink w:anchor="_Toc236836438" w:history="1">
            <w:r w:rsidRPr="001B2FC3">
              <w:rPr>
                <w:rStyle w:val="Hyperlink"/>
                <w:rFonts w:cs="Times New Roman"/>
                <w:noProof/>
              </w:rPr>
              <w:t>UC-05 — Xem báo cáo và truy vấn</w:t>
            </w:r>
            <w:r>
              <w:rPr>
                <w:noProof/>
                <w:webHidden/>
              </w:rPr>
              <w:tab/>
            </w:r>
            <w:r>
              <w:rPr>
                <w:noProof/>
                <w:webHidden/>
              </w:rPr>
              <w:fldChar w:fldCharType="begin"/>
            </w:r>
            <w:r>
              <w:rPr>
                <w:noProof/>
                <w:webHidden/>
              </w:rPr>
              <w:instrText xml:space="preserve"> PAGEREF _Toc236836438 \h </w:instrText>
            </w:r>
            <w:r>
              <w:rPr>
                <w:noProof/>
                <w:webHidden/>
              </w:rPr>
            </w:r>
            <w:r>
              <w:rPr>
                <w:noProof/>
                <w:webHidden/>
              </w:rPr>
              <w:fldChar w:fldCharType="separate"/>
            </w:r>
            <w:r>
              <w:rPr>
                <w:noProof/>
                <w:webHidden/>
              </w:rPr>
              <w:t>14</w:t>
            </w:r>
            <w:r>
              <w:rPr>
                <w:noProof/>
                <w:webHidden/>
              </w:rPr>
              <w:fldChar w:fldCharType="end"/>
            </w:r>
          </w:hyperlink>
        </w:p>
        <w:p w14:paraId="791F8783" w14:textId="5C8176A1" w:rsidR="007A27BF" w:rsidRDefault="007A27BF">
          <w:pPr>
            <w:pStyle w:val="TOC2"/>
            <w:tabs>
              <w:tab w:val="right" w:leader="dot" w:pos="9350"/>
            </w:tabs>
            <w:rPr>
              <w:rFonts w:asciiTheme="minorHAnsi" w:eastAsiaTheme="minorEastAsia" w:hAnsiTheme="minorHAnsi"/>
              <w:noProof/>
              <w:color w:val="auto"/>
              <w:kern w:val="2"/>
              <w:sz w:val="24"/>
              <w:szCs w:val="24"/>
              <w:lang w:eastAsia="ja-JP"/>
              <w14:ligatures w14:val="standardContextual"/>
            </w:rPr>
          </w:pPr>
          <w:hyperlink w:anchor="_Toc236836439" w:history="1">
            <w:r w:rsidRPr="001B2FC3">
              <w:rPr>
                <w:rStyle w:val="Hyperlink"/>
                <w:rFonts w:cs="Times New Roman"/>
                <w:noProof/>
              </w:rPr>
              <w:t>2.6. Biểu đồ lớp</w:t>
            </w:r>
            <w:r>
              <w:rPr>
                <w:noProof/>
                <w:webHidden/>
              </w:rPr>
              <w:tab/>
            </w:r>
            <w:r>
              <w:rPr>
                <w:noProof/>
                <w:webHidden/>
              </w:rPr>
              <w:fldChar w:fldCharType="begin"/>
            </w:r>
            <w:r>
              <w:rPr>
                <w:noProof/>
                <w:webHidden/>
              </w:rPr>
              <w:instrText xml:space="preserve"> PAGEREF _Toc236836439 \h </w:instrText>
            </w:r>
            <w:r>
              <w:rPr>
                <w:noProof/>
                <w:webHidden/>
              </w:rPr>
            </w:r>
            <w:r>
              <w:rPr>
                <w:noProof/>
                <w:webHidden/>
              </w:rPr>
              <w:fldChar w:fldCharType="separate"/>
            </w:r>
            <w:r>
              <w:rPr>
                <w:noProof/>
                <w:webHidden/>
              </w:rPr>
              <w:t>14</w:t>
            </w:r>
            <w:r>
              <w:rPr>
                <w:noProof/>
                <w:webHidden/>
              </w:rPr>
              <w:fldChar w:fldCharType="end"/>
            </w:r>
          </w:hyperlink>
        </w:p>
        <w:p w14:paraId="499EA0A7" w14:textId="3858D2CB" w:rsidR="007A27BF" w:rsidRDefault="007A27BF">
          <w:pPr>
            <w:pStyle w:val="TOC2"/>
            <w:tabs>
              <w:tab w:val="right" w:leader="dot" w:pos="9350"/>
            </w:tabs>
            <w:rPr>
              <w:rFonts w:asciiTheme="minorHAnsi" w:eastAsiaTheme="minorEastAsia" w:hAnsiTheme="minorHAnsi"/>
              <w:noProof/>
              <w:color w:val="auto"/>
              <w:kern w:val="2"/>
              <w:sz w:val="24"/>
              <w:szCs w:val="24"/>
              <w:lang w:eastAsia="ja-JP"/>
              <w14:ligatures w14:val="standardContextual"/>
            </w:rPr>
          </w:pPr>
          <w:hyperlink w:anchor="_Toc236836440" w:history="1">
            <w:r w:rsidRPr="001B2FC3">
              <w:rPr>
                <w:rStyle w:val="Hyperlink"/>
                <w:rFonts w:cs="Times New Roman"/>
                <w:noProof/>
              </w:rPr>
              <w:t>2.7. Biểu đồ tuần tự</w:t>
            </w:r>
            <w:r>
              <w:rPr>
                <w:noProof/>
                <w:webHidden/>
              </w:rPr>
              <w:tab/>
            </w:r>
            <w:r>
              <w:rPr>
                <w:noProof/>
                <w:webHidden/>
              </w:rPr>
              <w:fldChar w:fldCharType="begin"/>
            </w:r>
            <w:r>
              <w:rPr>
                <w:noProof/>
                <w:webHidden/>
              </w:rPr>
              <w:instrText xml:space="preserve"> PAGEREF _Toc236836440 \h </w:instrText>
            </w:r>
            <w:r>
              <w:rPr>
                <w:noProof/>
                <w:webHidden/>
              </w:rPr>
            </w:r>
            <w:r>
              <w:rPr>
                <w:noProof/>
                <w:webHidden/>
              </w:rPr>
              <w:fldChar w:fldCharType="separate"/>
            </w:r>
            <w:r>
              <w:rPr>
                <w:noProof/>
                <w:webHidden/>
              </w:rPr>
              <w:t>15</w:t>
            </w:r>
            <w:r>
              <w:rPr>
                <w:noProof/>
                <w:webHidden/>
              </w:rPr>
              <w:fldChar w:fldCharType="end"/>
            </w:r>
          </w:hyperlink>
        </w:p>
        <w:p w14:paraId="65860E71" w14:textId="6683EC48" w:rsidR="007A27BF" w:rsidRDefault="007A27BF">
          <w:pPr>
            <w:pStyle w:val="TOC2"/>
            <w:tabs>
              <w:tab w:val="right" w:leader="dot" w:pos="9350"/>
            </w:tabs>
            <w:rPr>
              <w:rFonts w:asciiTheme="minorHAnsi" w:eastAsiaTheme="minorEastAsia" w:hAnsiTheme="minorHAnsi"/>
              <w:noProof/>
              <w:color w:val="auto"/>
              <w:kern w:val="2"/>
              <w:sz w:val="24"/>
              <w:szCs w:val="24"/>
              <w:lang w:eastAsia="ja-JP"/>
              <w14:ligatures w14:val="standardContextual"/>
            </w:rPr>
          </w:pPr>
          <w:hyperlink w:anchor="_Toc236836441" w:history="1">
            <w:r w:rsidRPr="001B2FC3">
              <w:rPr>
                <w:rStyle w:val="Hyperlink"/>
                <w:rFonts w:cs="Times New Roman"/>
                <w:noProof/>
              </w:rPr>
              <w:t>2.8. Luồng thực hiện báo cáo</w:t>
            </w:r>
            <w:r>
              <w:rPr>
                <w:noProof/>
                <w:webHidden/>
              </w:rPr>
              <w:tab/>
            </w:r>
            <w:r>
              <w:rPr>
                <w:noProof/>
                <w:webHidden/>
              </w:rPr>
              <w:fldChar w:fldCharType="begin"/>
            </w:r>
            <w:r>
              <w:rPr>
                <w:noProof/>
                <w:webHidden/>
              </w:rPr>
              <w:instrText xml:space="preserve"> PAGEREF _Toc236836441 \h </w:instrText>
            </w:r>
            <w:r>
              <w:rPr>
                <w:noProof/>
                <w:webHidden/>
              </w:rPr>
            </w:r>
            <w:r>
              <w:rPr>
                <w:noProof/>
                <w:webHidden/>
              </w:rPr>
              <w:fldChar w:fldCharType="separate"/>
            </w:r>
            <w:r>
              <w:rPr>
                <w:noProof/>
                <w:webHidden/>
              </w:rPr>
              <w:t>16</w:t>
            </w:r>
            <w:r>
              <w:rPr>
                <w:noProof/>
                <w:webHidden/>
              </w:rPr>
              <w:fldChar w:fldCharType="end"/>
            </w:r>
          </w:hyperlink>
        </w:p>
        <w:p w14:paraId="62E4F4D8" w14:textId="6D8BF722" w:rsidR="007A27BF" w:rsidRDefault="007A27BF">
          <w:pPr>
            <w:pStyle w:val="TOC2"/>
            <w:tabs>
              <w:tab w:val="right" w:leader="dot" w:pos="9350"/>
            </w:tabs>
            <w:rPr>
              <w:rFonts w:asciiTheme="minorHAnsi" w:eastAsiaTheme="minorEastAsia" w:hAnsiTheme="minorHAnsi"/>
              <w:noProof/>
              <w:color w:val="auto"/>
              <w:kern w:val="2"/>
              <w:sz w:val="24"/>
              <w:szCs w:val="24"/>
              <w:lang w:eastAsia="ja-JP"/>
              <w14:ligatures w14:val="standardContextual"/>
            </w:rPr>
          </w:pPr>
          <w:hyperlink w:anchor="_Toc236836442" w:history="1">
            <w:r w:rsidRPr="001B2FC3">
              <w:rPr>
                <w:rStyle w:val="Hyperlink"/>
                <w:rFonts w:cs="Times New Roman"/>
                <w:noProof/>
              </w:rPr>
              <w:t>2.9. Sơ đồ thực thể quan hệ và thiết kế dữ liệu</w:t>
            </w:r>
            <w:r>
              <w:rPr>
                <w:noProof/>
                <w:webHidden/>
              </w:rPr>
              <w:tab/>
            </w:r>
            <w:r>
              <w:rPr>
                <w:noProof/>
                <w:webHidden/>
              </w:rPr>
              <w:fldChar w:fldCharType="begin"/>
            </w:r>
            <w:r>
              <w:rPr>
                <w:noProof/>
                <w:webHidden/>
              </w:rPr>
              <w:instrText xml:space="preserve"> PAGEREF _Toc236836442 \h </w:instrText>
            </w:r>
            <w:r>
              <w:rPr>
                <w:noProof/>
                <w:webHidden/>
              </w:rPr>
            </w:r>
            <w:r>
              <w:rPr>
                <w:noProof/>
                <w:webHidden/>
              </w:rPr>
              <w:fldChar w:fldCharType="separate"/>
            </w:r>
            <w:r>
              <w:rPr>
                <w:noProof/>
                <w:webHidden/>
              </w:rPr>
              <w:t>16</w:t>
            </w:r>
            <w:r>
              <w:rPr>
                <w:noProof/>
                <w:webHidden/>
              </w:rPr>
              <w:fldChar w:fldCharType="end"/>
            </w:r>
          </w:hyperlink>
        </w:p>
        <w:p w14:paraId="0491DC9D" w14:textId="3D1DF307" w:rsidR="007A27BF" w:rsidRDefault="007A27BF">
          <w:pPr>
            <w:pStyle w:val="TOC1"/>
            <w:tabs>
              <w:tab w:val="right" w:leader="dot" w:pos="9350"/>
            </w:tabs>
            <w:rPr>
              <w:rFonts w:asciiTheme="minorHAnsi" w:eastAsiaTheme="minorEastAsia" w:hAnsiTheme="minorHAnsi"/>
              <w:noProof/>
              <w:color w:val="auto"/>
              <w:kern w:val="2"/>
              <w:sz w:val="24"/>
              <w:szCs w:val="24"/>
              <w:lang w:eastAsia="ja-JP"/>
              <w14:ligatures w14:val="standardContextual"/>
            </w:rPr>
          </w:pPr>
          <w:hyperlink w:anchor="_Toc236836443" w:history="1">
            <w:r w:rsidRPr="001B2FC3">
              <w:rPr>
                <w:rStyle w:val="Hyperlink"/>
                <w:rFonts w:cs="Times New Roman"/>
                <w:noProof/>
              </w:rPr>
              <w:t>CHƯƠNG 3. TRIỂN KHAI, KẾT QUẢ VÀ ĐÁNH GIÁ</w:t>
            </w:r>
            <w:r>
              <w:rPr>
                <w:noProof/>
                <w:webHidden/>
              </w:rPr>
              <w:tab/>
            </w:r>
            <w:r>
              <w:rPr>
                <w:noProof/>
                <w:webHidden/>
              </w:rPr>
              <w:fldChar w:fldCharType="begin"/>
            </w:r>
            <w:r>
              <w:rPr>
                <w:noProof/>
                <w:webHidden/>
              </w:rPr>
              <w:instrText xml:space="preserve"> PAGEREF _Toc236836443 \h </w:instrText>
            </w:r>
            <w:r>
              <w:rPr>
                <w:noProof/>
                <w:webHidden/>
              </w:rPr>
            </w:r>
            <w:r>
              <w:rPr>
                <w:noProof/>
                <w:webHidden/>
              </w:rPr>
              <w:fldChar w:fldCharType="separate"/>
            </w:r>
            <w:r>
              <w:rPr>
                <w:noProof/>
                <w:webHidden/>
              </w:rPr>
              <w:t>18</w:t>
            </w:r>
            <w:r>
              <w:rPr>
                <w:noProof/>
                <w:webHidden/>
              </w:rPr>
              <w:fldChar w:fldCharType="end"/>
            </w:r>
          </w:hyperlink>
        </w:p>
        <w:p w14:paraId="6AC913DA" w14:textId="66D1E7C7" w:rsidR="007A27BF" w:rsidRDefault="007A27BF">
          <w:pPr>
            <w:pStyle w:val="TOC2"/>
            <w:tabs>
              <w:tab w:val="right" w:leader="dot" w:pos="9350"/>
            </w:tabs>
            <w:rPr>
              <w:rFonts w:asciiTheme="minorHAnsi" w:eastAsiaTheme="minorEastAsia" w:hAnsiTheme="minorHAnsi"/>
              <w:noProof/>
              <w:color w:val="auto"/>
              <w:kern w:val="2"/>
              <w:sz w:val="24"/>
              <w:szCs w:val="24"/>
              <w:lang w:eastAsia="ja-JP"/>
              <w14:ligatures w14:val="standardContextual"/>
            </w:rPr>
          </w:pPr>
          <w:hyperlink w:anchor="_Toc236836444" w:history="1">
            <w:r w:rsidRPr="001B2FC3">
              <w:rPr>
                <w:rStyle w:val="Hyperlink"/>
                <w:rFonts w:cs="Times New Roman"/>
                <w:noProof/>
              </w:rPr>
              <w:t>3.1. Mô hình triển khai</w:t>
            </w:r>
            <w:r>
              <w:rPr>
                <w:noProof/>
                <w:webHidden/>
              </w:rPr>
              <w:tab/>
            </w:r>
            <w:r>
              <w:rPr>
                <w:noProof/>
                <w:webHidden/>
              </w:rPr>
              <w:fldChar w:fldCharType="begin"/>
            </w:r>
            <w:r>
              <w:rPr>
                <w:noProof/>
                <w:webHidden/>
              </w:rPr>
              <w:instrText xml:space="preserve"> PAGEREF _Toc236836444 \h </w:instrText>
            </w:r>
            <w:r>
              <w:rPr>
                <w:noProof/>
                <w:webHidden/>
              </w:rPr>
            </w:r>
            <w:r>
              <w:rPr>
                <w:noProof/>
                <w:webHidden/>
              </w:rPr>
              <w:fldChar w:fldCharType="separate"/>
            </w:r>
            <w:r>
              <w:rPr>
                <w:noProof/>
                <w:webHidden/>
              </w:rPr>
              <w:t>18</w:t>
            </w:r>
            <w:r>
              <w:rPr>
                <w:noProof/>
                <w:webHidden/>
              </w:rPr>
              <w:fldChar w:fldCharType="end"/>
            </w:r>
          </w:hyperlink>
        </w:p>
        <w:p w14:paraId="3F0B8177" w14:textId="5E0E7B82" w:rsidR="007A27BF" w:rsidRDefault="007A27BF">
          <w:pPr>
            <w:pStyle w:val="TOC2"/>
            <w:tabs>
              <w:tab w:val="right" w:leader="dot" w:pos="9350"/>
            </w:tabs>
            <w:rPr>
              <w:rFonts w:asciiTheme="minorHAnsi" w:eastAsiaTheme="minorEastAsia" w:hAnsiTheme="minorHAnsi"/>
              <w:noProof/>
              <w:color w:val="auto"/>
              <w:kern w:val="2"/>
              <w:sz w:val="24"/>
              <w:szCs w:val="24"/>
              <w:lang w:eastAsia="ja-JP"/>
              <w14:ligatures w14:val="standardContextual"/>
            </w:rPr>
          </w:pPr>
          <w:hyperlink w:anchor="_Toc236836445" w:history="1">
            <w:r w:rsidRPr="001B2FC3">
              <w:rPr>
                <w:rStyle w:val="Hyperlink"/>
                <w:rFonts w:cs="Times New Roman"/>
                <w:noProof/>
              </w:rPr>
              <w:t>3.2. Yêu cầu môi trường</w:t>
            </w:r>
            <w:r>
              <w:rPr>
                <w:noProof/>
                <w:webHidden/>
              </w:rPr>
              <w:tab/>
            </w:r>
            <w:r>
              <w:rPr>
                <w:noProof/>
                <w:webHidden/>
              </w:rPr>
              <w:fldChar w:fldCharType="begin"/>
            </w:r>
            <w:r>
              <w:rPr>
                <w:noProof/>
                <w:webHidden/>
              </w:rPr>
              <w:instrText xml:space="preserve"> PAGEREF _Toc236836445 \h </w:instrText>
            </w:r>
            <w:r>
              <w:rPr>
                <w:noProof/>
                <w:webHidden/>
              </w:rPr>
            </w:r>
            <w:r>
              <w:rPr>
                <w:noProof/>
                <w:webHidden/>
              </w:rPr>
              <w:fldChar w:fldCharType="separate"/>
            </w:r>
            <w:r>
              <w:rPr>
                <w:noProof/>
                <w:webHidden/>
              </w:rPr>
              <w:t>18</w:t>
            </w:r>
            <w:r>
              <w:rPr>
                <w:noProof/>
                <w:webHidden/>
              </w:rPr>
              <w:fldChar w:fldCharType="end"/>
            </w:r>
          </w:hyperlink>
        </w:p>
        <w:p w14:paraId="37728208" w14:textId="1482505B" w:rsidR="007A27BF" w:rsidRDefault="007A27BF">
          <w:pPr>
            <w:pStyle w:val="TOC2"/>
            <w:tabs>
              <w:tab w:val="right" w:leader="dot" w:pos="9350"/>
            </w:tabs>
            <w:rPr>
              <w:rFonts w:asciiTheme="minorHAnsi" w:eastAsiaTheme="minorEastAsia" w:hAnsiTheme="minorHAnsi"/>
              <w:noProof/>
              <w:color w:val="auto"/>
              <w:kern w:val="2"/>
              <w:sz w:val="24"/>
              <w:szCs w:val="24"/>
              <w:lang w:eastAsia="ja-JP"/>
              <w14:ligatures w14:val="standardContextual"/>
            </w:rPr>
          </w:pPr>
          <w:hyperlink w:anchor="_Toc236836446" w:history="1">
            <w:r w:rsidRPr="001B2FC3">
              <w:rPr>
                <w:rStyle w:val="Hyperlink"/>
                <w:rFonts w:cs="Times New Roman"/>
                <w:noProof/>
              </w:rPr>
              <w:t>3.3. Các bước cài đặt và triển khai</w:t>
            </w:r>
            <w:r>
              <w:rPr>
                <w:noProof/>
                <w:webHidden/>
              </w:rPr>
              <w:tab/>
            </w:r>
            <w:r>
              <w:rPr>
                <w:noProof/>
                <w:webHidden/>
              </w:rPr>
              <w:fldChar w:fldCharType="begin"/>
            </w:r>
            <w:r>
              <w:rPr>
                <w:noProof/>
                <w:webHidden/>
              </w:rPr>
              <w:instrText xml:space="preserve"> PAGEREF _Toc236836446 \h </w:instrText>
            </w:r>
            <w:r>
              <w:rPr>
                <w:noProof/>
                <w:webHidden/>
              </w:rPr>
            </w:r>
            <w:r>
              <w:rPr>
                <w:noProof/>
                <w:webHidden/>
              </w:rPr>
              <w:fldChar w:fldCharType="separate"/>
            </w:r>
            <w:r>
              <w:rPr>
                <w:noProof/>
                <w:webHidden/>
              </w:rPr>
              <w:t>19</w:t>
            </w:r>
            <w:r>
              <w:rPr>
                <w:noProof/>
                <w:webHidden/>
              </w:rPr>
              <w:fldChar w:fldCharType="end"/>
            </w:r>
          </w:hyperlink>
        </w:p>
        <w:p w14:paraId="3EF3318A" w14:textId="5CCE9C51" w:rsidR="007A27BF" w:rsidRDefault="007A27BF">
          <w:pPr>
            <w:pStyle w:val="TOC2"/>
            <w:tabs>
              <w:tab w:val="right" w:leader="dot" w:pos="9350"/>
            </w:tabs>
            <w:rPr>
              <w:rFonts w:asciiTheme="minorHAnsi" w:eastAsiaTheme="minorEastAsia" w:hAnsiTheme="minorHAnsi"/>
              <w:noProof/>
              <w:color w:val="auto"/>
              <w:kern w:val="2"/>
              <w:sz w:val="24"/>
              <w:szCs w:val="24"/>
              <w:lang w:eastAsia="ja-JP"/>
              <w14:ligatures w14:val="standardContextual"/>
            </w:rPr>
          </w:pPr>
          <w:hyperlink w:anchor="_Toc236836447" w:history="1">
            <w:r w:rsidRPr="001B2FC3">
              <w:rPr>
                <w:rStyle w:val="Hyperlink"/>
                <w:rFonts w:cs="Times New Roman"/>
                <w:noProof/>
              </w:rPr>
              <w:t>3.4. Kết quả chức năng</w:t>
            </w:r>
            <w:r>
              <w:rPr>
                <w:noProof/>
                <w:webHidden/>
              </w:rPr>
              <w:tab/>
            </w:r>
            <w:r>
              <w:rPr>
                <w:noProof/>
                <w:webHidden/>
              </w:rPr>
              <w:fldChar w:fldCharType="begin"/>
            </w:r>
            <w:r>
              <w:rPr>
                <w:noProof/>
                <w:webHidden/>
              </w:rPr>
              <w:instrText xml:space="preserve"> PAGEREF _Toc236836447 \h </w:instrText>
            </w:r>
            <w:r>
              <w:rPr>
                <w:noProof/>
                <w:webHidden/>
              </w:rPr>
            </w:r>
            <w:r>
              <w:rPr>
                <w:noProof/>
                <w:webHidden/>
              </w:rPr>
              <w:fldChar w:fldCharType="separate"/>
            </w:r>
            <w:r>
              <w:rPr>
                <w:noProof/>
                <w:webHidden/>
              </w:rPr>
              <w:t>19</w:t>
            </w:r>
            <w:r>
              <w:rPr>
                <w:noProof/>
                <w:webHidden/>
              </w:rPr>
              <w:fldChar w:fldCharType="end"/>
            </w:r>
          </w:hyperlink>
        </w:p>
        <w:p w14:paraId="12C063A9" w14:textId="786D35B6" w:rsidR="007A27BF" w:rsidRDefault="007A27BF">
          <w:pPr>
            <w:pStyle w:val="TOC2"/>
            <w:tabs>
              <w:tab w:val="right" w:leader="dot" w:pos="9350"/>
            </w:tabs>
            <w:rPr>
              <w:rFonts w:asciiTheme="minorHAnsi" w:eastAsiaTheme="minorEastAsia" w:hAnsiTheme="minorHAnsi"/>
              <w:noProof/>
              <w:color w:val="auto"/>
              <w:kern w:val="2"/>
              <w:sz w:val="24"/>
              <w:szCs w:val="24"/>
              <w:lang w:eastAsia="ja-JP"/>
              <w14:ligatures w14:val="standardContextual"/>
            </w:rPr>
          </w:pPr>
          <w:hyperlink w:anchor="_Toc236836448" w:history="1">
            <w:r w:rsidRPr="001B2FC3">
              <w:rPr>
                <w:rStyle w:val="Hyperlink"/>
                <w:rFonts w:cs="Times New Roman"/>
                <w:noProof/>
              </w:rPr>
              <w:t>Luồng giao diện</w:t>
            </w:r>
            <w:r>
              <w:rPr>
                <w:noProof/>
                <w:webHidden/>
              </w:rPr>
              <w:tab/>
            </w:r>
            <w:r>
              <w:rPr>
                <w:noProof/>
                <w:webHidden/>
              </w:rPr>
              <w:fldChar w:fldCharType="begin"/>
            </w:r>
            <w:r>
              <w:rPr>
                <w:noProof/>
                <w:webHidden/>
              </w:rPr>
              <w:instrText xml:space="preserve"> PAGEREF _Toc236836448 \h </w:instrText>
            </w:r>
            <w:r>
              <w:rPr>
                <w:noProof/>
                <w:webHidden/>
              </w:rPr>
            </w:r>
            <w:r>
              <w:rPr>
                <w:noProof/>
                <w:webHidden/>
              </w:rPr>
              <w:fldChar w:fldCharType="separate"/>
            </w:r>
            <w:r>
              <w:rPr>
                <w:noProof/>
                <w:webHidden/>
              </w:rPr>
              <w:t>20</w:t>
            </w:r>
            <w:r>
              <w:rPr>
                <w:noProof/>
                <w:webHidden/>
              </w:rPr>
              <w:fldChar w:fldCharType="end"/>
            </w:r>
          </w:hyperlink>
        </w:p>
        <w:p w14:paraId="79BC0CC7" w14:textId="2A82B79C" w:rsidR="007A27BF" w:rsidRDefault="007A27BF">
          <w:pPr>
            <w:pStyle w:val="TOC2"/>
            <w:tabs>
              <w:tab w:val="right" w:leader="dot" w:pos="9350"/>
            </w:tabs>
            <w:rPr>
              <w:rFonts w:asciiTheme="minorHAnsi" w:eastAsiaTheme="minorEastAsia" w:hAnsiTheme="minorHAnsi"/>
              <w:noProof/>
              <w:color w:val="auto"/>
              <w:kern w:val="2"/>
              <w:sz w:val="24"/>
              <w:szCs w:val="24"/>
              <w:lang w:eastAsia="ja-JP"/>
              <w14:ligatures w14:val="standardContextual"/>
            </w:rPr>
          </w:pPr>
          <w:hyperlink w:anchor="_Toc236836449" w:history="1">
            <w:r w:rsidRPr="001B2FC3">
              <w:rPr>
                <w:rStyle w:val="Hyperlink"/>
                <w:rFonts w:cs="Times New Roman"/>
                <w:noProof/>
              </w:rPr>
              <w:t>3.5. Kết quả kiểm thử và đánh giá</w:t>
            </w:r>
            <w:r>
              <w:rPr>
                <w:noProof/>
                <w:webHidden/>
              </w:rPr>
              <w:tab/>
            </w:r>
            <w:r>
              <w:rPr>
                <w:noProof/>
                <w:webHidden/>
              </w:rPr>
              <w:fldChar w:fldCharType="begin"/>
            </w:r>
            <w:r>
              <w:rPr>
                <w:noProof/>
                <w:webHidden/>
              </w:rPr>
              <w:instrText xml:space="preserve"> PAGEREF _Toc236836449 \h </w:instrText>
            </w:r>
            <w:r>
              <w:rPr>
                <w:noProof/>
                <w:webHidden/>
              </w:rPr>
            </w:r>
            <w:r>
              <w:rPr>
                <w:noProof/>
                <w:webHidden/>
              </w:rPr>
              <w:fldChar w:fldCharType="separate"/>
            </w:r>
            <w:r>
              <w:rPr>
                <w:noProof/>
                <w:webHidden/>
              </w:rPr>
              <w:t>21</w:t>
            </w:r>
            <w:r>
              <w:rPr>
                <w:noProof/>
                <w:webHidden/>
              </w:rPr>
              <w:fldChar w:fldCharType="end"/>
            </w:r>
          </w:hyperlink>
        </w:p>
        <w:p w14:paraId="3E432BF3" w14:textId="3EE4FF54" w:rsidR="007A27BF" w:rsidRDefault="007A27BF">
          <w:pPr>
            <w:pStyle w:val="TOC2"/>
            <w:tabs>
              <w:tab w:val="right" w:leader="dot" w:pos="9350"/>
            </w:tabs>
            <w:rPr>
              <w:rFonts w:asciiTheme="minorHAnsi" w:eastAsiaTheme="minorEastAsia" w:hAnsiTheme="minorHAnsi"/>
              <w:noProof/>
              <w:color w:val="auto"/>
              <w:kern w:val="2"/>
              <w:sz w:val="24"/>
              <w:szCs w:val="24"/>
              <w:lang w:eastAsia="ja-JP"/>
              <w14:ligatures w14:val="standardContextual"/>
            </w:rPr>
          </w:pPr>
          <w:hyperlink w:anchor="_Toc236836450" w:history="1">
            <w:r w:rsidRPr="001B2FC3">
              <w:rPr>
                <w:rStyle w:val="Hyperlink"/>
                <w:rFonts w:cs="Times New Roman"/>
                <w:noProof/>
              </w:rPr>
              <w:t>Đánh giá kiến trúc</w:t>
            </w:r>
            <w:r>
              <w:rPr>
                <w:noProof/>
                <w:webHidden/>
              </w:rPr>
              <w:tab/>
            </w:r>
            <w:r>
              <w:rPr>
                <w:noProof/>
                <w:webHidden/>
              </w:rPr>
              <w:fldChar w:fldCharType="begin"/>
            </w:r>
            <w:r>
              <w:rPr>
                <w:noProof/>
                <w:webHidden/>
              </w:rPr>
              <w:instrText xml:space="preserve"> PAGEREF _Toc236836450 \h </w:instrText>
            </w:r>
            <w:r>
              <w:rPr>
                <w:noProof/>
                <w:webHidden/>
              </w:rPr>
            </w:r>
            <w:r>
              <w:rPr>
                <w:noProof/>
                <w:webHidden/>
              </w:rPr>
              <w:fldChar w:fldCharType="separate"/>
            </w:r>
            <w:r>
              <w:rPr>
                <w:noProof/>
                <w:webHidden/>
              </w:rPr>
              <w:t>21</w:t>
            </w:r>
            <w:r>
              <w:rPr>
                <w:noProof/>
                <w:webHidden/>
              </w:rPr>
              <w:fldChar w:fldCharType="end"/>
            </w:r>
          </w:hyperlink>
        </w:p>
        <w:p w14:paraId="31F9D448" w14:textId="6BA8AB81" w:rsidR="007A27BF" w:rsidRDefault="007A27BF">
          <w:pPr>
            <w:pStyle w:val="TOC1"/>
            <w:tabs>
              <w:tab w:val="right" w:leader="dot" w:pos="9350"/>
            </w:tabs>
            <w:rPr>
              <w:rFonts w:asciiTheme="minorHAnsi" w:eastAsiaTheme="minorEastAsia" w:hAnsiTheme="minorHAnsi"/>
              <w:noProof/>
              <w:color w:val="auto"/>
              <w:kern w:val="2"/>
              <w:sz w:val="24"/>
              <w:szCs w:val="24"/>
              <w:lang w:eastAsia="ja-JP"/>
              <w14:ligatures w14:val="standardContextual"/>
            </w:rPr>
          </w:pPr>
          <w:hyperlink w:anchor="_Toc236836451" w:history="1">
            <w:r w:rsidRPr="001B2FC3">
              <w:rPr>
                <w:rStyle w:val="Hyperlink"/>
                <w:rFonts w:cs="Times New Roman"/>
                <w:noProof/>
              </w:rPr>
              <w:t>KẾT LUẬN, HẠN CHẾ VÀ HƯỚNG PHÁT TRIỂN</w:t>
            </w:r>
            <w:r>
              <w:rPr>
                <w:noProof/>
                <w:webHidden/>
              </w:rPr>
              <w:tab/>
            </w:r>
            <w:r>
              <w:rPr>
                <w:noProof/>
                <w:webHidden/>
              </w:rPr>
              <w:fldChar w:fldCharType="begin"/>
            </w:r>
            <w:r>
              <w:rPr>
                <w:noProof/>
                <w:webHidden/>
              </w:rPr>
              <w:instrText xml:space="preserve"> PAGEREF _Toc236836451 \h </w:instrText>
            </w:r>
            <w:r>
              <w:rPr>
                <w:noProof/>
                <w:webHidden/>
              </w:rPr>
            </w:r>
            <w:r>
              <w:rPr>
                <w:noProof/>
                <w:webHidden/>
              </w:rPr>
              <w:fldChar w:fldCharType="separate"/>
            </w:r>
            <w:r>
              <w:rPr>
                <w:noProof/>
                <w:webHidden/>
              </w:rPr>
              <w:t>22</w:t>
            </w:r>
            <w:r>
              <w:rPr>
                <w:noProof/>
                <w:webHidden/>
              </w:rPr>
              <w:fldChar w:fldCharType="end"/>
            </w:r>
          </w:hyperlink>
        </w:p>
        <w:p w14:paraId="5851A12D" w14:textId="65A37BB7" w:rsidR="007A27BF" w:rsidRDefault="007A27BF">
          <w:pPr>
            <w:pStyle w:val="TOC2"/>
            <w:tabs>
              <w:tab w:val="right" w:leader="dot" w:pos="9350"/>
            </w:tabs>
            <w:rPr>
              <w:rFonts w:asciiTheme="minorHAnsi" w:eastAsiaTheme="minorEastAsia" w:hAnsiTheme="minorHAnsi"/>
              <w:noProof/>
              <w:color w:val="auto"/>
              <w:kern w:val="2"/>
              <w:sz w:val="24"/>
              <w:szCs w:val="24"/>
              <w:lang w:eastAsia="ja-JP"/>
              <w14:ligatures w14:val="standardContextual"/>
            </w:rPr>
          </w:pPr>
          <w:hyperlink w:anchor="_Toc236836452" w:history="1">
            <w:r w:rsidRPr="001B2FC3">
              <w:rPr>
                <w:rStyle w:val="Hyperlink"/>
                <w:rFonts w:cs="Times New Roman"/>
                <w:noProof/>
              </w:rPr>
              <w:t>Kết luận</w:t>
            </w:r>
            <w:r>
              <w:rPr>
                <w:noProof/>
                <w:webHidden/>
              </w:rPr>
              <w:tab/>
            </w:r>
            <w:r>
              <w:rPr>
                <w:noProof/>
                <w:webHidden/>
              </w:rPr>
              <w:fldChar w:fldCharType="begin"/>
            </w:r>
            <w:r>
              <w:rPr>
                <w:noProof/>
                <w:webHidden/>
              </w:rPr>
              <w:instrText xml:space="preserve"> PAGEREF _Toc236836452 \h </w:instrText>
            </w:r>
            <w:r>
              <w:rPr>
                <w:noProof/>
                <w:webHidden/>
              </w:rPr>
            </w:r>
            <w:r>
              <w:rPr>
                <w:noProof/>
                <w:webHidden/>
              </w:rPr>
              <w:fldChar w:fldCharType="separate"/>
            </w:r>
            <w:r>
              <w:rPr>
                <w:noProof/>
                <w:webHidden/>
              </w:rPr>
              <w:t>22</w:t>
            </w:r>
            <w:r>
              <w:rPr>
                <w:noProof/>
                <w:webHidden/>
              </w:rPr>
              <w:fldChar w:fldCharType="end"/>
            </w:r>
          </w:hyperlink>
        </w:p>
        <w:p w14:paraId="4EA11F14" w14:textId="375D3B8E" w:rsidR="007A27BF" w:rsidRDefault="007A27BF">
          <w:pPr>
            <w:pStyle w:val="TOC2"/>
            <w:tabs>
              <w:tab w:val="right" w:leader="dot" w:pos="9350"/>
            </w:tabs>
            <w:rPr>
              <w:rFonts w:asciiTheme="minorHAnsi" w:eastAsiaTheme="minorEastAsia" w:hAnsiTheme="minorHAnsi"/>
              <w:noProof/>
              <w:color w:val="auto"/>
              <w:kern w:val="2"/>
              <w:sz w:val="24"/>
              <w:szCs w:val="24"/>
              <w:lang w:eastAsia="ja-JP"/>
              <w14:ligatures w14:val="standardContextual"/>
            </w:rPr>
          </w:pPr>
          <w:hyperlink w:anchor="_Toc236836453" w:history="1">
            <w:r w:rsidRPr="001B2FC3">
              <w:rPr>
                <w:rStyle w:val="Hyperlink"/>
                <w:rFonts w:cs="Times New Roman"/>
                <w:noProof/>
              </w:rPr>
              <w:t>Hạn chế</w:t>
            </w:r>
            <w:r>
              <w:rPr>
                <w:noProof/>
                <w:webHidden/>
              </w:rPr>
              <w:tab/>
            </w:r>
            <w:r>
              <w:rPr>
                <w:noProof/>
                <w:webHidden/>
              </w:rPr>
              <w:fldChar w:fldCharType="begin"/>
            </w:r>
            <w:r>
              <w:rPr>
                <w:noProof/>
                <w:webHidden/>
              </w:rPr>
              <w:instrText xml:space="preserve"> PAGEREF _Toc236836453 \h </w:instrText>
            </w:r>
            <w:r>
              <w:rPr>
                <w:noProof/>
                <w:webHidden/>
              </w:rPr>
            </w:r>
            <w:r>
              <w:rPr>
                <w:noProof/>
                <w:webHidden/>
              </w:rPr>
              <w:fldChar w:fldCharType="separate"/>
            </w:r>
            <w:r>
              <w:rPr>
                <w:noProof/>
                <w:webHidden/>
              </w:rPr>
              <w:t>22</w:t>
            </w:r>
            <w:r>
              <w:rPr>
                <w:noProof/>
                <w:webHidden/>
              </w:rPr>
              <w:fldChar w:fldCharType="end"/>
            </w:r>
          </w:hyperlink>
        </w:p>
        <w:p w14:paraId="1632130B" w14:textId="5A87479F" w:rsidR="007A27BF" w:rsidRDefault="007A27BF">
          <w:pPr>
            <w:pStyle w:val="TOC2"/>
            <w:tabs>
              <w:tab w:val="right" w:leader="dot" w:pos="9350"/>
            </w:tabs>
            <w:rPr>
              <w:rFonts w:asciiTheme="minorHAnsi" w:eastAsiaTheme="minorEastAsia" w:hAnsiTheme="minorHAnsi"/>
              <w:noProof/>
              <w:color w:val="auto"/>
              <w:kern w:val="2"/>
              <w:sz w:val="24"/>
              <w:szCs w:val="24"/>
              <w:lang w:eastAsia="ja-JP"/>
              <w14:ligatures w14:val="standardContextual"/>
            </w:rPr>
          </w:pPr>
          <w:hyperlink w:anchor="_Toc236836454" w:history="1">
            <w:r w:rsidRPr="001B2FC3">
              <w:rPr>
                <w:rStyle w:val="Hyperlink"/>
                <w:rFonts w:cs="Times New Roman"/>
                <w:noProof/>
              </w:rPr>
              <w:t>Hướng phát triển</w:t>
            </w:r>
            <w:r>
              <w:rPr>
                <w:noProof/>
                <w:webHidden/>
              </w:rPr>
              <w:tab/>
            </w:r>
            <w:r>
              <w:rPr>
                <w:noProof/>
                <w:webHidden/>
              </w:rPr>
              <w:fldChar w:fldCharType="begin"/>
            </w:r>
            <w:r>
              <w:rPr>
                <w:noProof/>
                <w:webHidden/>
              </w:rPr>
              <w:instrText xml:space="preserve"> PAGEREF _Toc236836454 \h </w:instrText>
            </w:r>
            <w:r>
              <w:rPr>
                <w:noProof/>
                <w:webHidden/>
              </w:rPr>
            </w:r>
            <w:r>
              <w:rPr>
                <w:noProof/>
                <w:webHidden/>
              </w:rPr>
              <w:fldChar w:fldCharType="separate"/>
            </w:r>
            <w:r>
              <w:rPr>
                <w:noProof/>
                <w:webHidden/>
              </w:rPr>
              <w:t>22</w:t>
            </w:r>
            <w:r>
              <w:rPr>
                <w:noProof/>
                <w:webHidden/>
              </w:rPr>
              <w:fldChar w:fldCharType="end"/>
            </w:r>
          </w:hyperlink>
        </w:p>
        <w:p w14:paraId="1A113922" w14:textId="55B81E43" w:rsidR="007A27BF" w:rsidRDefault="007A27BF">
          <w:pPr>
            <w:pStyle w:val="TOC1"/>
            <w:tabs>
              <w:tab w:val="right" w:leader="dot" w:pos="9350"/>
            </w:tabs>
            <w:rPr>
              <w:rFonts w:asciiTheme="minorHAnsi" w:eastAsiaTheme="minorEastAsia" w:hAnsiTheme="minorHAnsi"/>
              <w:noProof/>
              <w:color w:val="auto"/>
              <w:kern w:val="2"/>
              <w:sz w:val="24"/>
              <w:szCs w:val="24"/>
              <w:lang w:eastAsia="ja-JP"/>
              <w14:ligatures w14:val="standardContextual"/>
            </w:rPr>
          </w:pPr>
          <w:hyperlink w:anchor="_Toc236836455" w:history="1">
            <w:r w:rsidRPr="001B2FC3">
              <w:rPr>
                <w:rStyle w:val="Hyperlink"/>
                <w:rFonts w:cs="Times New Roman"/>
                <w:noProof/>
              </w:rPr>
              <w:t>TÀI LIỆU THAM KHẢO</w:t>
            </w:r>
            <w:r>
              <w:rPr>
                <w:noProof/>
                <w:webHidden/>
              </w:rPr>
              <w:tab/>
            </w:r>
            <w:r>
              <w:rPr>
                <w:noProof/>
                <w:webHidden/>
              </w:rPr>
              <w:fldChar w:fldCharType="begin"/>
            </w:r>
            <w:r>
              <w:rPr>
                <w:noProof/>
                <w:webHidden/>
              </w:rPr>
              <w:instrText xml:space="preserve"> PAGEREF _Toc236836455 \h </w:instrText>
            </w:r>
            <w:r>
              <w:rPr>
                <w:noProof/>
                <w:webHidden/>
              </w:rPr>
            </w:r>
            <w:r>
              <w:rPr>
                <w:noProof/>
                <w:webHidden/>
              </w:rPr>
              <w:fldChar w:fldCharType="separate"/>
            </w:r>
            <w:r>
              <w:rPr>
                <w:noProof/>
                <w:webHidden/>
              </w:rPr>
              <w:t>23</w:t>
            </w:r>
            <w:r>
              <w:rPr>
                <w:noProof/>
                <w:webHidden/>
              </w:rPr>
              <w:fldChar w:fldCharType="end"/>
            </w:r>
          </w:hyperlink>
        </w:p>
        <w:p w14:paraId="67CAF9A0" w14:textId="21C9804E" w:rsidR="00F15F29" w:rsidRPr="00F15F29" w:rsidRDefault="00F15F29">
          <w:pPr>
            <w:rPr>
              <w:color w:val="000000" w:themeColor="text1"/>
            </w:rPr>
          </w:pPr>
          <w:r w:rsidRPr="00F15F29">
            <w:rPr>
              <w:b/>
              <w:bCs/>
              <w:noProof/>
              <w:color w:val="000000" w:themeColor="text1"/>
            </w:rPr>
            <w:fldChar w:fldCharType="end"/>
          </w:r>
        </w:p>
      </w:sdtContent>
    </w:sdt>
    <w:p w14:paraId="5D4DD80A" w14:textId="77777777" w:rsidR="00067E1F" w:rsidRPr="00F15F29" w:rsidRDefault="00000000">
      <w:pPr>
        <w:rPr>
          <w:rFonts w:cs="Times New Roman"/>
          <w:color w:val="000000" w:themeColor="text1"/>
        </w:rPr>
      </w:pPr>
      <w:r w:rsidRPr="00F15F29">
        <w:rPr>
          <w:rFonts w:cs="Times New Roman"/>
          <w:color w:val="000000" w:themeColor="text1"/>
        </w:rPr>
        <w:br w:type="page"/>
      </w:r>
    </w:p>
    <w:p w14:paraId="0E65ECE6" w14:textId="77777777" w:rsidR="00067E1F" w:rsidRPr="00F15F29" w:rsidRDefault="00000000" w:rsidP="00F15F29">
      <w:pPr>
        <w:pStyle w:val="FrontMatterHeading"/>
        <w:outlineLvl w:val="0"/>
        <w:rPr>
          <w:rFonts w:cs="Times New Roman"/>
          <w:color w:val="000000" w:themeColor="text1"/>
        </w:rPr>
      </w:pPr>
      <w:bookmarkStart w:id="0" w:name="_Toc236836414"/>
      <w:r w:rsidRPr="00F15F29">
        <w:rPr>
          <w:rFonts w:cs="Times New Roman"/>
          <w:color w:val="000000" w:themeColor="text1"/>
        </w:rPr>
        <w:lastRenderedPageBreak/>
        <w:t>DANH SÁCH TỪ VIẾT TẮT</w:t>
      </w:r>
      <w:bookmarkEnd w:id="0"/>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1500"/>
        <w:gridCol w:w="3900"/>
        <w:gridCol w:w="3960"/>
      </w:tblGrid>
      <w:tr w:rsidR="00067E1F" w:rsidRPr="00F15F29" w14:paraId="1652CA69" w14:textId="77777777">
        <w:trPr>
          <w:tblHeader/>
        </w:trPr>
        <w:tc>
          <w:tcPr>
            <w:tcW w:w="1500" w:type="dxa"/>
            <w:shd w:val="clear" w:color="auto" w:fill="F2F4F7"/>
            <w:vAlign w:val="center"/>
          </w:tcPr>
          <w:p w14:paraId="773DF14B" w14:textId="77777777" w:rsidR="00067E1F" w:rsidRPr="00F15F29" w:rsidRDefault="00000000">
            <w:pPr>
              <w:spacing w:after="0"/>
              <w:rPr>
                <w:rFonts w:cs="Times New Roman"/>
                <w:color w:val="000000" w:themeColor="text1"/>
              </w:rPr>
            </w:pPr>
            <w:r w:rsidRPr="00F15F29">
              <w:rPr>
                <w:rFonts w:cs="Times New Roman"/>
                <w:b/>
                <w:color w:val="000000" w:themeColor="text1"/>
              </w:rPr>
              <w:t>TỪ VIẾT TẮT</w:t>
            </w:r>
          </w:p>
        </w:tc>
        <w:tc>
          <w:tcPr>
            <w:tcW w:w="3900" w:type="dxa"/>
            <w:shd w:val="clear" w:color="auto" w:fill="F2F4F7"/>
            <w:vAlign w:val="center"/>
          </w:tcPr>
          <w:p w14:paraId="1E5EBDDD" w14:textId="77777777" w:rsidR="00067E1F" w:rsidRPr="00F15F29" w:rsidRDefault="00000000">
            <w:pPr>
              <w:spacing w:after="0"/>
              <w:rPr>
                <w:rFonts w:cs="Times New Roman"/>
                <w:color w:val="000000" w:themeColor="text1"/>
              </w:rPr>
            </w:pPr>
            <w:r w:rsidRPr="00F15F29">
              <w:rPr>
                <w:rFonts w:cs="Times New Roman"/>
                <w:b/>
                <w:color w:val="000000" w:themeColor="text1"/>
              </w:rPr>
              <w:t>TIẾNG ANH / TÊN ĐẦY ĐỦ</w:t>
            </w:r>
          </w:p>
        </w:tc>
        <w:tc>
          <w:tcPr>
            <w:tcW w:w="3960" w:type="dxa"/>
            <w:shd w:val="clear" w:color="auto" w:fill="F2F4F7"/>
            <w:vAlign w:val="center"/>
          </w:tcPr>
          <w:p w14:paraId="33A68540" w14:textId="77777777" w:rsidR="00067E1F" w:rsidRPr="00F15F29" w:rsidRDefault="00000000">
            <w:pPr>
              <w:spacing w:after="0"/>
              <w:rPr>
                <w:rFonts w:cs="Times New Roman"/>
                <w:color w:val="000000" w:themeColor="text1"/>
              </w:rPr>
            </w:pPr>
            <w:r w:rsidRPr="00F15F29">
              <w:rPr>
                <w:rFonts w:cs="Times New Roman"/>
                <w:b/>
                <w:color w:val="000000" w:themeColor="text1"/>
              </w:rPr>
              <w:t>Ý NGHĨA</w:t>
            </w:r>
          </w:p>
        </w:tc>
      </w:tr>
      <w:tr w:rsidR="00067E1F" w:rsidRPr="00F15F29" w14:paraId="7C1971EF" w14:textId="77777777">
        <w:tc>
          <w:tcPr>
            <w:tcW w:w="1500" w:type="dxa"/>
            <w:vAlign w:val="center"/>
          </w:tcPr>
          <w:p w14:paraId="012BCFAD"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API</w:t>
            </w:r>
          </w:p>
        </w:tc>
        <w:tc>
          <w:tcPr>
            <w:tcW w:w="3900" w:type="dxa"/>
            <w:vAlign w:val="center"/>
          </w:tcPr>
          <w:p w14:paraId="08CAD5CD"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Application Programming Interface</w:t>
            </w:r>
          </w:p>
        </w:tc>
        <w:tc>
          <w:tcPr>
            <w:tcW w:w="3960" w:type="dxa"/>
            <w:vAlign w:val="center"/>
          </w:tcPr>
          <w:p w14:paraId="6878C48E"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Giao diện lập trình ứng dụng</w:t>
            </w:r>
          </w:p>
        </w:tc>
      </w:tr>
      <w:tr w:rsidR="00067E1F" w:rsidRPr="00F15F29" w14:paraId="56EEBB5B" w14:textId="77777777">
        <w:tc>
          <w:tcPr>
            <w:tcW w:w="1500" w:type="dxa"/>
            <w:vAlign w:val="center"/>
          </w:tcPr>
          <w:p w14:paraId="7734C705"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APK</w:t>
            </w:r>
          </w:p>
        </w:tc>
        <w:tc>
          <w:tcPr>
            <w:tcW w:w="3900" w:type="dxa"/>
            <w:vAlign w:val="center"/>
          </w:tcPr>
          <w:p w14:paraId="3EC40BEB"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Android Package Kit</w:t>
            </w:r>
          </w:p>
        </w:tc>
        <w:tc>
          <w:tcPr>
            <w:tcW w:w="3960" w:type="dxa"/>
            <w:vAlign w:val="center"/>
          </w:tcPr>
          <w:p w14:paraId="020A0F04"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Gói cài đặt ứng dụng Android</w:t>
            </w:r>
          </w:p>
        </w:tc>
      </w:tr>
      <w:tr w:rsidR="00067E1F" w:rsidRPr="00F15F29" w14:paraId="17556D14" w14:textId="77777777">
        <w:tc>
          <w:tcPr>
            <w:tcW w:w="1500" w:type="dxa"/>
            <w:vAlign w:val="center"/>
          </w:tcPr>
          <w:p w14:paraId="1F968707"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CRUD</w:t>
            </w:r>
          </w:p>
        </w:tc>
        <w:tc>
          <w:tcPr>
            <w:tcW w:w="3900" w:type="dxa"/>
            <w:vAlign w:val="center"/>
          </w:tcPr>
          <w:p w14:paraId="6CC6D069"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Create - Read - Update - Delete</w:t>
            </w:r>
          </w:p>
        </w:tc>
        <w:tc>
          <w:tcPr>
            <w:tcW w:w="3960" w:type="dxa"/>
            <w:vAlign w:val="center"/>
          </w:tcPr>
          <w:p w14:paraId="2236472E"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Thêm - xem - sửa - xóa dữ liệu</w:t>
            </w:r>
          </w:p>
        </w:tc>
      </w:tr>
      <w:tr w:rsidR="00067E1F" w:rsidRPr="00F15F29" w14:paraId="70E1A597" w14:textId="77777777">
        <w:tc>
          <w:tcPr>
            <w:tcW w:w="1500" w:type="dxa"/>
            <w:vAlign w:val="center"/>
          </w:tcPr>
          <w:p w14:paraId="4346690A"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DAO</w:t>
            </w:r>
          </w:p>
        </w:tc>
        <w:tc>
          <w:tcPr>
            <w:tcW w:w="3900" w:type="dxa"/>
            <w:vAlign w:val="center"/>
          </w:tcPr>
          <w:p w14:paraId="7F387720"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Data Access Object</w:t>
            </w:r>
          </w:p>
        </w:tc>
        <w:tc>
          <w:tcPr>
            <w:tcW w:w="3960" w:type="dxa"/>
            <w:vAlign w:val="center"/>
          </w:tcPr>
          <w:p w14:paraId="343F064E"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Đối tượng truy cập dữ liệu</w:t>
            </w:r>
          </w:p>
        </w:tc>
      </w:tr>
      <w:tr w:rsidR="00067E1F" w:rsidRPr="00F15F29" w14:paraId="5E91F6B4" w14:textId="77777777">
        <w:tc>
          <w:tcPr>
            <w:tcW w:w="1500" w:type="dxa"/>
            <w:vAlign w:val="center"/>
          </w:tcPr>
          <w:p w14:paraId="1B9A8818"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DB</w:t>
            </w:r>
          </w:p>
        </w:tc>
        <w:tc>
          <w:tcPr>
            <w:tcW w:w="3900" w:type="dxa"/>
            <w:vAlign w:val="center"/>
          </w:tcPr>
          <w:p w14:paraId="1263CC79"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Database</w:t>
            </w:r>
          </w:p>
        </w:tc>
        <w:tc>
          <w:tcPr>
            <w:tcW w:w="3960" w:type="dxa"/>
            <w:vAlign w:val="center"/>
          </w:tcPr>
          <w:p w14:paraId="19A809F0"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Cơ sở dữ liệu</w:t>
            </w:r>
          </w:p>
        </w:tc>
      </w:tr>
      <w:tr w:rsidR="00067E1F" w:rsidRPr="00F15F29" w14:paraId="36357353" w14:textId="77777777">
        <w:tc>
          <w:tcPr>
            <w:tcW w:w="1500" w:type="dxa"/>
            <w:vAlign w:val="center"/>
          </w:tcPr>
          <w:p w14:paraId="20B25246"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DI</w:t>
            </w:r>
          </w:p>
        </w:tc>
        <w:tc>
          <w:tcPr>
            <w:tcW w:w="3900" w:type="dxa"/>
            <w:vAlign w:val="center"/>
          </w:tcPr>
          <w:p w14:paraId="740B1D12"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Dependency Injection</w:t>
            </w:r>
          </w:p>
        </w:tc>
        <w:tc>
          <w:tcPr>
            <w:tcW w:w="3960" w:type="dxa"/>
            <w:vAlign w:val="center"/>
          </w:tcPr>
          <w:p w14:paraId="69672CFA"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Tiêm phụ thuộc</w:t>
            </w:r>
          </w:p>
        </w:tc>
      </w:tr>
      <w:tr w:rsidR="00067E1F" w:rsidRPr="00F15F29" w14:paraId="7181FE12" w14:textId="77777777">
        <w:tc>
          <w:tcPr>
            <w:tcW w:w="1500" w:type="dxa"/>
            <w:vAlign w:val="center"/>
          </w:tcPr>
          <w:p w14:paraId="3B95FE56"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ER</w:t>
            </w:r>
          </w:p>
        </w:tc>
        <w:tc>
          <w:tcPr>
            <w:tcW w:w="3900" w:type="dxa"/>
            <w:vAlign w:val="center"/>
          </w:tcPr>
          <w:p w14:paraId="044AF227"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Entity Relationship</w:t>
            </w:r>
          </w:p>
        </w:tc>
        <w:tc>
          <w:tcPr>
            <w:tcW w:w="3960" w:type="dxa"/>
            <w:vAlign w:val="center"/>
          </w:tcPr>
          <w:p w14:paraId="4A386B87"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Mô hình thực thể - quan hệ</w:t>
            </w:r>
          </w:p>
        </w:tc>
      </w:tr>
      <w:tr w:rsidR="00067E1F" w:rsidRPr="00F15F29" w14:paraId="13CB962C" w14:textId="77777777">
        <w:tc>
          <w:tcPr>
            <w:tcW w:w="1500" w:type="dxa"/>
            <w:vAlign w:val="center"/>
          </w:tcPr>
          <w:p w14:paraId="22FCE530"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MVVM</w:t>
            </w:r>
          </w:p>
        </w:tc>
        <w:tc>
          <w:tcPr>
            <w:tcW w:w="3900" w:type="dxa"/>
            <w:vAlign w:val="center"/>
          </w:tcPr>
          <w:p w14:paraId="5AF12499"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Model - View - ViewModel</w:t>
            </w:r>
          </w:p>
        </w:tc>
        <w:tc>
          <w:tcPr>
            <w:tcW w:w="3960" w:type="dxa"/>
            <w:vAlign w:val="center"/>
          </w:tcPr>
          <w:p w14:paraId="7015EA54"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Kiến trúc trình bày của ứng dụng</w:t>
            </w:r>
          </w:p>
        </w:tc>
      </w:tr>
      <w:tr w:rsidR="00067E1F" w:rsidRPr="00F15F29" w14:paraId="08EDBA94" w14:textId="77777777">
        <w:tc>
          <w:tcPr>
            <w:tcW w:w="1500" w:type="dxa"/>
            <w:vAlign w:val="center"/>
          </w:tcPr>
          <w:p w14:paraId="044CE0FE"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SQL</w:t>
            </w:r>
          </w:p>
        </w:tc>
        <w:tc>
          <w:tcPr>
            <w:tcW w:w="3900" w:type="dxa"/>
            <w:vAlign w:val="center"/>
          </w:tcPr>
          <w:p w14:paraId="14601CEF"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Structured Query Language</w:t>
            </w:r>
          </w:p>
        </w:tc>
        <w:tc>
          <w:tcPr>
            <w:tcW w:w="3960" w:type="dxa"/>
            <w:vAlign w:val="center"/>
          </w:tcPr>
          <w:p w14:paraId="4642BA31"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Ngôn ngữ truy vấn có cấu trúc</w:t>
            </w:r>
          </w:p>
        </w:tc>
      </w:tr>
      <w:tr w:rsidR="00067E1F" w:rsidRPr="00F15F29" w14:paraId="18A23805" w14:textId="77777777">
        <w:tc>
          <w:tcPr>
            <w:tcW w:w="1500" w:type="dxa"/>
            <w:vAlign w:val="center"/>
          </w:tcPr>
          <w:p w14:paraId="231B6BE7"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UI</w:t>
            </w:r>
          </w:p>
        </w:tc>
        <w:tc>
          <w:tcPr>
            <w:tcW w:w="3900" w:type="dxa"/>
            <w:vAlign w:val="center"/>
          </w:tcPr>
          <w:p w14:paraId="6E072FDE"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User Interface</w:t>
            </w:r>
          </w:p>
        </w:tc>
        <w:tc>
          <w:tcPr>
            <w:tcW w:w="3960" w:type="dxa"/>
            <w:vAlign w:val="center"/>
          </w:tcPr>
          <w:p w14:paraId="24C44545"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Giao diện người dùng</w:t>
            </w:r>
          </w:p>
        </w:tc>
      </w:tr>
      <w:tr w:rsidR="00067E1F" w:rsidRPr="00F15F29" w14:paraId="0B616866" w14:textId="77777777">
        <w:tc>
          <w:tcPr>
            <w:tcW w:w="1500" w:type="dxa"/>
            <w:vAlign w:val="center"/>
          </w:tcPr>
          <w:p w14:paraId="224BC407"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UML</w:t>
            </w:r>
          </w:p>
        </w:tc>
        <w:tc>
          <w:tcPr>
            <w:tcW w:w="3900" w:type="dxa"/>
            <w:vAlign w:val="center"/>
          </w:tcPr>
          <w:p w14:paraId="4FABFA76"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Unified Modeling Language</w:t>
            </w:r>
          </w:p>
        </w:tc>
        <w:tc>
          <w:tcPr>
            <w:tcW w:w="3960" w:type="dxa"/>
            <w:vAlign w:val="center"/>
          </w:tcPr>
          <w:p w14:paraId="13B46A5F"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Ngôn ngữ mô hình hóa thống nhất</w:t>
            </w:r>
          </w:p>
        </w:tc>
      </w:tr>
    </w:tbl>
    <w:p w14:paraId="32EED923" w14:textId="77777777" w:rsidR="00067E1F" w:rsidRPr="00F15F29" w:rsidRDefault="00067E1F">
      <w:pPr>
        <w:spacing w:after="40"/>
        <w:rPr>
          <w:rFonts w:cs="Times New Roman"/>
          <w:color w:val="000000" w:themeColor="text1"/>
        </w:rPr>
      </w:pPr>
    </w:p>
    <w:p w14:paraId="100CE384" w14:textId="77777777" w:rsidR="00067E1F" w:rsidRPr="00F15F29" w:rsidRDefault="00000000">
      <w:pPr>
        <w:rPr>
          <w:rFonts w:cs="Times New Roman"/>
          <w:color w:val="000000" w:themeColor="text1"/>
        </w:rPr>
      </w:pPr>
      <w:r w:rsidRPr="00F15F29">
        <w:rPr>
          <w:rFonts w:cs="Times New Roman"/>
          <w:color w:val="000000" w:themeColor="text1"/>
        </w:rPr>
        <w:br w:type="page"/>
      </w:r>
    </w:p>
    <w:p w14:paraId="59810396" w14:textId="77777777" w:rsidR="00067E1F" w:rsidRPr="00F15F29" w:rsidRDefault="00000000" w:rsidP="00F15F29">
      <w:pPr>
        <w:pStyle w:val="FrontMatterHeading"/>
        <w:outlineLvl w:val="0"/>
        <w:rPr>
          <w:rFonts w:cs="Times New Roman"/>
          <w:color w:val="000000" w:themeColor="text1"/>
        </w:rPr>
      </w:pPr>
      <w:bookmarkStart w:id="1" w:name="_Toc236836415"/>
      <w:r w:rsidRPr="00F15F29">
        <w:rPr>
          <w:rFonts w:cs="Times New Roman"/>
          <w:color w:val="000000" w:themeColor="text1"/>
        </w:rPr>
        <w:lastRenderedPageBreak/>
        <w:t>DANH SÁCH HÌNH VẼ</w:t>
      </w:r>
      <w:bookmarkEnd w:id="1"/>
    </w:p>
    <w:p w14:paraId="45737A04" w14:textId="77777777" w:rsidR="00067E1F" w:rsidRPr="00F15F29" w:rsidRDefault="00000000">
      <w:pPr>
        <w:pStyle w:val="StaticIndexEntry"/>
        <w:tabs>
          <w:tab w:val="right" w:leader="dot" w:pos="9000"/>
        </w:tabs>
        <w:rPr>
          <w:rFonts w:cs="Times New Roman"/>
          <w:color w:val="000000" w:themeColor="text1"/>
        </w:rPr>
      </w:pPr>
      <w:r w:rsidRPr="00F15F29">
        <w:rPr>
          <w:rFonts w:cs="Times New Roman"/>
          <w:color w:val="000000" w:themeColor="text1"/>
        </w:rPr>
        <w:t>Hình 2.1 - Kiến trúc tổng quan</w:t>
      </w:r>
      <w:r w:rsidRPr="00F15F29">
        <w:rPr>
          <w:rFonts w:cs="Times New Roman"/>
          <w:color w:val="000000" w:themeColor="text1"/>
        </w:rPr>
        <w:tab/>
        <w:t>12</w:t>
      </w:r>
    </w:p>
    <w:p w14:paraId="7A1CD433" w14:textId="77777777" w:rsidR="00067E1F" w:rsidRPr="00F15F29" w:rsidRDefault="00000000">
      <w:pPr>
        <w:pStyle w:val="StaticIndexEntry"/>
        <w:tabs>
          <w:tab w:val="right" w:leader="dot" w:pos="9000"/>
        </w:tabs>
        <w:rPr>
          <w:rFonts w:cs="Times New Roman"/>
          <w:color w:val="000000" w:themeColor="text1"/>
        </w:rPr>
      </w:pPr>
      <w:r w:rsidRPr="00F15F29">
        <w:rPr>
          <w:rFonts w:cs="Times New Roman"/>
          <w:color w:val="000000" w:themeColor="text1"/>
        </w:rPr>
        <w:t>Hình 2.2 - Biểu đồ use case tổng quan</w:t>
      </w:r>
      <w:r w:rsidRPr="00F15F29">
        <w:rPr>
          <w:rFonts w:cs="Times New Roman"/>
          <w:color w:val="000000" w:themeColor="text1"/>
        </w:rPr>
        <w:tab/>
        <w:t>13</w:t>
      </w:r>
    </w:p>
    <w:p w14:paraId="3F05A62F" w14:textId="77777777" w:rsidR="00067E1F" w:rsidRPr="00F15F29" w:rsidRDefault="00000000">
      <w:pPr>
        <w:pStyle w:val="StaticIndexEntry"/>
        <w:tabs>
          <w:tab w:val="right" w:leader="dot" w:pos="9000"/>
        </w:tabs>
        <w:rPr>
          <w:rFonts w:cs="Times New Roman"/>
          <w:color w:val="000000" w:themeColor="text1"/>
        </w:rPr>
      </w:pPr>
      <w:r w:rsidRPr="00F15F29">
        <w:rPr>
          <w:rFonts w:cs="Times New Roman"/>
          <w:color w:val="000000" w:themeColor="text1"/>
        </w:rPr>
        <w:t>Hình 2.3 - Biểu đồ lớp theo các tầng</w:t>
      </w:r>
      <w:r w:rsidRPr="00F15F29">
        <w:rPr>
          <w:rFonts w:cs="Times New Roman"/>
          <w:color w:val="000000" w:themeColor="text1"/>
        </w:rPr>
        <w:tab/>
        <w:t>17</w:t>
      </w:r>
    </w:p>
    <w:p w14:paraId="56C52414" w14:textId="77777777" w:rsidR="00067E1F" w:rsidRPr="00F15F29" w:rsidRDefault="00000000">
      <w:pPr>
        <w:pStyle w:val="StaticIndexEntry"/>
        <w:tabs>
          <w:tab w:val="right" w:leader="dot" w:pos="9000"/>
        </w:tabs>
        <w:rPr>
          <w:rFonts w:cs="Times New Roman"/>
          <w:color w:val="000000" w:themeColor="text1"/>
        </w:rPr>
      </w:pPr>
      <w:r w:rsidRPr="00F15F29">
        <w:rPr>
          <w:rFonts w:cs="Times New Roman"/>
          <w:color w:val="000000" w:themeColor="text1"/>
        </w:rPr>
        <w:t>Hình 2.4 - Tuần tự thêm/sửa học viên</w:t>
      </w:r>
      <w:r w:rsidRPr="00F15F29">
        <w:rPr>
          <w:rFonts w:cs="Times New Roman"/>
          <w:color w:val="000000" w:themeColor="text1"/>
        </w:rPr>
        <w:tab/>
        <w:t>18</w:t>
      </w:r>
    </w:p>
    <w:p w14:paraId="6405E649" w14:textId="77777777" w:rsidR="00067E1F" w:rsidRPr="00F15F29" w:rsidRDefault="00000000">
      <w:pPr>
        <w:pStyle w:val="StaticIndexEntry"/>
        <w:tabs>
          <w:tab w:val="right" w:leader="dot" w:pos="9000"/>
        </w:tabs>
        <w:rPr>
          <w:rFonts w:cs="Times New Roman"/>
          <w:color w:val="000000" w:themeColor="text1"/>
        </w:rPr>
      </w:pPr>
      <w:r w:rsidRPr="00F15F29">
        <w:rPr>
          <w:rFonts w:cs="Times New Roman"/>
          <w:color w:val="000000" w:themeColor="text1"/>
        </w:rPr>
        <w:t>Hình 2.5 - Tuần tự ghi danh nhiều học viên</w:t>
      </w:r>
      <w:r w:rsidRPr="00F15F29">
        <w:rPr>
          <w:rFonts w:cs="Times New Roman"/>
          <w:color w:val="000000" w:themeColor="text1"/>
        </w:rPr>
        <w:tab/>
        <w:t>18</w:t>
      </w:r>
    </w:p>
    <w:p w14:paraId="51606240" w14:textId="77777777" w:rsidR="00067E1F" w:rsidRPr="00F15F29" w:rsidRDefault="00000000">
      <w:pPr>
        <w:pStyle w:val="StaticIndexEntry"/>
        <w:tabs>
          <w:tab w:val="right" w:leader="dot" w:pos="9000"/>
        </w:tabs>
        <w:rPr>
          <w:rFonts w:cs="Times New Roman"/>
          <w:color w:val="000000" w:themeColor="text1"/>
        </w:rPr>
      </w:pPr>
      <w:r w:rsidRPr="00F15F29">
        <w:rPr>
          <w:rFonts w:cs="Times New Roman"/>
          <w:color w:val="000000" w:themeColor="text1"/>
        </w:rPr>
        <w:t>Hình 2.6 - Tuần tự thực hiện báo cáo</w:t>
      </w:r>
      <w:r w:rsidRPr="00F15F29">
        <w:rPr>
          <w:rFonts w:cs="Times New Roman"/>
          <w:color w:val="000000" w:themeColor="text1"/>
        </w:rPr>
        <w:tab/>
        <w:t>19</w:t>
      </w:r>
    </w:p>
    <w:p w14:paraId="79A60205" w14:textId="77777777" w:rsidR="00067E1F" w:rsidRPr="00F15F29" w:rsidRDefault="00000000">
      <w:pPr>
        <w:pStyle w:val="StaticIndexEntry"/>
        <w:tabs>
          <w:tab w:val="right" w:leader="dot" w:pos="9000"/>
        </w:tabs>
        <w:rPr>
          <w:rFonts w:cs="Times New Roman"/>
          <w:color w:val="000000" w:themeColor="text1"/>
        </w:rPr>
      </w:pPr>
      <w:r w:rsidRPr="00F15F29">
        <w:rPr>
          <w:rFonts w:cs="Times New Roman"/>
          <w:color w:val="000000" w:themeColor="text1"/>
        </w:rPr>
        <w:t>Hình 2.7 - Sơ đồ thực thể quan hệ</w:t>
      </w:r>
      <w:r w:rsidRPr="00F15F29">
        <w:rPr>
          <w:rFonts w:cs="Times New Roman"/>
          <w:color w:val="000000" w:themeColor="text1"/>
        </w:rPr>
        <w:tab/>
        <w:t>20</w:t>
      </w:r>
    </w:p>
    <w:p w14:paraId="70A872AC" w14:textId="77777777" w:rsidR="00067E1F" w:rsidRPr="00F15F29" w:rsidRDefault="00000000">
      <w:pPr>
        <w:pStyle w:val="StaticIndexEntry"/>
        <w:tabs>
          <w:tab w:val="right" w:leader="dot" w:pos="9000"/>
        </w:tabs>
        <w:rPr>
          <w:rFonts w:cs="Times New Roman"/>
          <w:color w:val="000000" w:themeColor="text1"/>
        </w:rPr>
      </w:pPr>
      <w:r w:rsidRPr="00F15F29">
        <w:rPr>
          <w:rFonts w:cs="Times New Roman"/>
          <w:color w:val="000000" w:themeColor="text1"/>
        </w:rPr>
        <w:t>Hình 3.1 - Mô hình triển khai</w:t>
      </w:r>
      <w:r w:rsidRPr="00F15F29">
        <w:rPr>
          <w:rFonts w:cs="Times New Roman"/>
          <w:color w:val="000000" w:themeColor="text1"/>
        </w:rPr>
        <w:tab/>
        <w:t>22</w:t>
      </w:r>
    </w:p>
    <w:p w14:paraId="17FB6277" w14:textId="20855262" w:rsidR="00067E1F" w:rsidRPr="00B76850" w:rsidRDefault="00000000" w:rsidP="00B76850">
      <w:pPr>
        <w:pStyle w:val="Heading1"/>
        <w:rPr>
          <w:rFonts w:ascii="Times New Roman" w:hAnsi="Times New Roman" w:cs="Times New Roman"/>
          <w:color w:val="000000" w:themeColor="text1"/>
          <w:sz w:val="28"/>
          <w:szCs w:val="22"/>
        </w:rPr>
      </w:pPr>
      <w:bookmarkStart w:id="2" w:name="_Toc236836416"/>
      <w:r w:rsidRPr="00B76850">
        <w:rPr>
          <w:rFonts w:ascii="Times New Roman" w:hAnsi="Times New Roman" w:cs="Times New Roman"/>
          <w:color w:val="000000" w:themeColor="text1"/>
          <w:sz w:val="28"/>
          <w:szCs w:val="22"/>
        </w:rPr>
        <w:t>DANH SÁCH BẢNG BIỂU</w:t>
      </w:r>
      <w:bookmarkEnd w:id="2"/>
    </w:p>
    <w:p w14:paraId="21FD1B97" w14:textId="77777777" w:rsidR="00067E1F" w:rsidRPr="00F15F29" w:rsidRDefault="00000000">
      <w:pPr>
        <w:pStyle w:val="StaticIndexEntry"/>
        <w:tabs>
          <w:tab w:val="right" w:leader="dot" w:pos="9000"/>
        </w:tabs>
        <w:rPr>
          <w:rFonts w:cs="Times New Roman"/>
          <w:color w:val="000000" w:themeColor="text1"/>
        </w:rPr>
      </w:pPr>
      <w:r w:rsidRPr="00F15F29">
        <w:rPr>
          <w:rFonts w:cs="Times New Roman"/>
          <w:color w:val="000000" w:themeColor="text1"/>
        </w:rPr>
        <w:t>Bảng 1.1 - Yêu cầu chức năng</w:t>
      </w:r>
      <w:r w:rsidRPr="00F15F29">
        <w:rPr>
          <w:rFonts w:cs="Times New Roman"/>
          <w:color w:val="000000" w:themeColor="text1"/>
        </w:rPr>
        <w:tab/>
        <w:t>8</w:t>
      </w:r>
    </w:p>
    <w:p w14:paraId="061837B7" w14:textId="77777777" w:rsidR="00067E1F" w:rsidRPr="00F15F29" w:rsidRDefault="00000000">
      <w:pPr>
        <w:pStyle w:val="StaticIndexEntry"/>
        <w:tabs>
          <w:tab w:val="right" w:leader="dot" w:pos="9000"/>
        </w:tabs>
        <w:rPr>
          <w:rFonts w:cs="Times New Roman"/>
          <w:color w:val="000000" w:themeColor="text1"/>
        </w:rPr>
      </w:pPr>
      <w:r w:rsidRPr="00F15F29">
        <w:rPr>
          <w:rFonts w:cs="Times New Roman"/>
          <w:color w:val="000000" w:themeColor="text1"/>
        </w:rPr>
        <w:t>Bảng 1.2 - Công nghệ sử dụng</w:t>
      </w:r>
      <w:r w:rsidRPr="00F15F29">
        <w:rPr>
          <w:rFonts w:cs="Times New Roman"/>
          <w:color w:val="000000" w:themeColor="text1"/>
        </w:rPr>
        <w:tab/>
        <w:t>11</w:t>
      </w:r>
    </w:p>
    <w:p w14:paraId="6A1E225F" w14:textId="77777777" w:rsidR="00067E1F" w:rsidRPr="00F15F29" w:rsidRDefault="00000000">
      <w:pPr>
        <w:pStyle w:val="StaticIndexEntry"/>
        <w:tabs>
          <w:tab w:val="right" w:leader="dot" w:pos="9000"/>
        </w:tabs>
        <w:rPr>
          <w:rFonts w:cs="Times New Roman"/>
          <w:color w:val="000000" w:themeColor="text1"/>
        </w:rPr>
      </w:pPr>
      <w:r w:rsidRPr="00F15F29">
        <w:rPr>
          <w:rFonts w:cs="Times New Roman"/>
          <w:color w:val="000000" w:themeColor="text1"/>
        </w:rPr>
        <w:t>Bảng 2.1 - Trách nhiệm của các tầng kiến trúc</w:t>
      </w:r>
      <w:r w:rsidRPr="00F15F29">
        <w:rPr>
          <w:rFonts w:cs="Times New Roman"/>
          <w:color w:val="000000" w:themeColor="text1"/>
        </w:rPr>
        <w:tab/>
        <w:t>12</w:t>
      </w:r>
    </w:p>
    <w:p w14:paraId="21198DE0" w14:textId="77777777" w:rsidR="00067E1F" w:rsidRPr="00F15F29" w:rsidRDefault="00000000">
      <w:pPr>
        <w:pStyle w:val="StaticIndexEntry"/>
        <w:tabs>
          <w:tab w:val="right" w:leader="dot" w:pos="9000"/>
        </w:tabs>
        <w:rPr>
          <w:rFonts w:cs="Times New Roman"/>
          <w:color w:val="000000" w:themeColor="text1"/>
        </w:rPr>
      </w:pPr>
      <w:r w:rsidRPr="00F15F29">
        <w:rPr>
          <w:rFonts w:cs="Times New Roman"/>
          <w:color w:val="000000" w:themeColor="text1"/>
        </w:rPr>
        <w:t>Bảng 2.2 - Ràng buộc dữ liệu</w:t>
      </w:r>
      <w:r w:rsidRPr="00F15F29">
        <w:rPr>
          <w:rFonts w:cs="Times New Roman"/>
          <w:color w:val="000000" w:themeColor="text1"/>
        </w:rPr>
        <w:tab/>
        <w:t>20</w:t>
      </w:r>
    </w:p>
    <w:p w14:paraId="6C648B69" w14:textId="77777777" w:rsidR="00067E1F" w:rsidRPr="00F15F29" w:rsidRDefault="00000000">
      <w:pPr>
        <w:pStyle w:val="StaticIndexEntry"/>
        <w:tabs>
          <w:tab w:val="right" w:leader="dot" w:pos="9000"/>
        </w:tabs>
        <w:rPr>
          <w:rFonts w:cs="Times New Roman"/>
          <w:color w:val="000000" w:themeColor="text1"/>
        </w:rPr>
      </w:pPr>
      <w:r w:rsidRPr="00F15F29">
        <w:rPr>
          <w:rFonts w:cs="Times New Roman"/>
          <w:color w:val="000000" w:themeColor="text1"/>
        </w:rPr>
        <w:t>Bảng 3.1 - Kết quả thực hiện chức năng</w:t>
      </w:r>
      <w:r w:rsidRPr="00F15F29">
        <w:rPr>
          <w:rFonts w:cs="Times New Roman"/>
          <w:color w:val="000000" w:themeColor="text1"/>
        </w:rPr>
        <w:tab/>
        <w:t>24</w:t>
      </w:r>
    </w:p>
    <w:p w14:paraId="68452E75" w14:textId="77777777" w:rsidR="00067E1F" w:rsidRPr="00F15F29" w:rsidRDefault="00000000">
      <w:pPr>
        <w:pStyle w:val="StaticIndexEntry"/>
        <w:tabs>
          <w:tab w:val="right" w:leader="dot" w:pos="9000"/>
        </w:tabs>
        <w:rPr>
          <w:rFonts w:cs="Times New Roman"/>
          <w:color w:val="000000" w:themeColor="text1"/>
        </w:rPr>
      </w:pPr>
      <w:r w:rsidRPr="00F15F29">
        <w:rPr>
          <w:rFonts w:cs="Times New Roman"/>
          <w:color w:val="000000" w:themeColor="text1"/>
        </w:rPr>
        <w:t>Bảng 3.2 - Kết quả kiểm thử</w:t>
      </w:r>
      <w:r w:rsidRPr="00F15F29">
        <w:rPr>
          <w:rFonts w:cs="Times New Roman"/>
          <w:color w:val="000000" w:themeColor="text1"/>
        </w:rPr>
        <w:tab/>
        <w:t>26</w:t>
      </w:r>
    </w:p>
    <w:p w14:paraId="41142D53" w14:textId="77777777" w:rsidR="00067E1F" w:rsidRPr="00F15F29" w:rsidRDefault="00000000">
      <w:pPr>
        <w:rPr>
          <w:rFonts w:cs="Times New Roman"/>
          <w:color w:val="000000" w:themeColor="text1"/>
        </w:rPr>
      </w:pPr>
      <w:r w:rsidRPr="00F15F29">
        <w:rPr>
          <w:rFonts w:cs="Times New Roman"/>
          <w:color w:val="000000" w:themeColor="text1"/>
        </w:rPr>
        <w:br w:type="page"/>
      </w:r>
    </w:p>
    <w:p w14:paraId="3EFB1416" w14:textId="77777777" w:rsidR="00067E1F" w:rsidRPr="00F15F29" w:rsidRDefault="00000000" w:rsidP="00F15F29">
      <w:pPr>
        <w:pStyle w:val="Heading1"/>
        <w:jc w:val="both"/>
        <w:rPr>
          <w:rFonts w:ascii="Times New Roman" w:hAnsi="Times New Roman" w:cs="Times New Roman"/>
          <w:color w:val="000000" w:themeColor="text1"/>
        </w:rPr>
      </w:pPr>
      <w:bookmarkStart w:id="3" w:name="_Toc236836417"/>
      <w:r w:rsidRPr="00F15F29">
        <w:rPr>
          <w:rFonts w:ascii="Times New Roman" w:hAnsi="Times New Roman" w:cs="Times New Roman"/>
          <w:color w:val="000000" w:themeColor="text1"/>
        </w:rPr>
        <w:lastRenderedPageBreak/>
        <w:t>CHƯƠNG 1. GIỚI THIỆU VÀ PHÂN TÍCH YÊU CẦU</w:t>
      </w:r>
      <w:bookmarkEnd w:id="3"/>
    </w:p>
    <w:p w14:paraId="413E772B" w14:textId="77777777" w:rsidR="00067E1F" w:rsidRPr="00F15F29" w:rsidRDefault="00000000">
      <w:pPr>
        <w:pStyle w:val="Heading2"/>
        <w:rPr>
          <w:rFonts w:ascii="Times New Roman" w:hAnsi="Times New Roman" w:cs="Times New Roman"/>
          <w:color w:val="000000" w:themeColor="text1"/>
        </w:rPr>
      </w:pPr>
      <w:bookmarkStart w:id="4" w:name="_Toc236836418"/>
      <w:r w:rsidRPr="00F15F29">
        <w:rPr>
          <w:rFonts w:ascii="Times New Roman" w:hAnsi="Times New Roman" w:cs="Times New Roman"/>
          <w:color w:val="000000" w:themeColor="text1"/>
        </w:rPr>
        <w:t>1.1. Bối cảnh và bài toán</w:t>
      </w:r>
      <w:bookmarkEnd w:id="4"/>
    </w:p>
    <w:p w14:paraId="146E8B09" w14:textId="77777777" w:rsidR="00067E1F" w:rsidRPr="00F15F29" w:rsidRDefault="00000000" w:rsidP="0058763B">
      <w:pPr>
        <w:ind w:firstLine="720"/>
        <w:rPr>
          <w:rFonts w:cs="Times New Roman"/>
          <w:color w:val="000000" w:themeColor="text1"/>
        </w:rPr>
      </w:pPr>
      <w:r w:rsidRPr="00F15F29">
        <w:rPr>
          <w:rFonts w:cs="Times New Roman"/>
          <w:color w:val="000000" w:themeColor="text1"/>
        </w:rPr>
        <w:t>Các lớp lập trình cho trẻ thường quản lý đồng thời thông tin học viên, khóa học theo ngôn ngữ/cấp độ và quan hệ ghi danh. Khi dữ liệu được lưu rời rạc, việc kiểm tra một học viên đang thuộc khóa nào, tổng số học viên của từng khóa hoặc lọc nhóm học viên theo tiêu chí trở nên tốn thời gian và dễ sai sót.</w:t>
      </w:r>
    </w:p>
    <w:p w14:paraId="6FD886A6" w14:textId="77777777" w:rsidR="00067E1F" w:rsidRPr="00F15F29" w:rsidRDefault="00000000" w:rsidP="00F15F29">
      <w:pPr>
        <w:ind w:firstLine="720"/>
        <w:rPr>
          <w:rFonts w:cs="Times New Roman"/>
          <w:color w:val="000000" w:themeColor="text1"/>
        </w:rPr>
      </w:pPr>
      <w:r w:rsidRPr="00F15F29">
        <w:rPr>
          <w:rFonts w:cs="Times New Roman"/>
          <w:color w:val="000000" w:themeColor="text1"/>
        </w:rPr>
        <w:t>Ứng dụng được xây dựng nhằm cung cấp một công cụ gọn nhẹ chạy trực tiếp trên thiết bị Android. Người quản lý có thể thao tác không cần tài khoản và không phụ thuộc mạng. SQLite phù hợp với quy mô bài toán vì hỗ trợ constraint, khóa ngoại, index và transaction ngay trên thiết bị.</w:t>
      </w:r>
    </w:p>
    <w:p w14:paraId="60B278DA" w14:textId="77777777" w:rsidR="00067E1F" w:rsidRPr="00F15F29" w:rsidRDefault="00000000">
      <w:pPr>
        <w:pStyle w:val="Heading2"/>
        <w:rPr>
          <w:rFonts w:ascii="Times New Roman" w:hAnsi="Times New Roman" w:cs="Times New Roman"/>
          <w:color w:val="000000" w:themeColor="text1"/>
        </w:rPr>
      </w:pPr>
      <w:bookmarkStart w:id="5" w:name="_Toc236836419"/>
      <w:r w:rsidRPr="00F15F29">
        <w:rPr>
          <w:rFonts w:ascii="Times New Roman" w:hAnsi="Times New Roman" w:cs="Times New Roman"/>
          <w:color w:val="000000" w:themeColor="text1"/>
        </w:rPr>
        <w:t>1.2. Mục tiêu</w:t>
      </w:r>
      <w:bookmarkEnd w:id="5"/>
    </w:p>
    <w:p w14:paraId="39D3286D" w14:textId="77777777" w:rsidR="00067E1F" w:rsidRPr="00F15F29" w:rsidRDefault="00000000" w:rsidP="0058763B">
      <w:pPr>
        <w:numPr>
          <w:ilvl w:val="0"/>
          <w:numId w:val="3"/>
        </w:numPr>
        <w:rPr>
          <w:rFonts w:cs="Times New Roman"/>
          <w:color w:val="000000" w:themeColor="text1"/>
        </w:rPr>
      </w:pPr>
      <w:r w:rsidRPr="00F15F29">
        <w:rPr>
          <w:rFonts w:cs="Times New Roman"/>
          <w:color w:val="000000" w:themeColor="text1"/>
        </w:rPr>
        <w:t xml:space="preserve">Quản </w:t>
      </w:r>
      <w:proofErr w:type="spellStart"/>
      <w:r w:rsidRPr="00F15F29">
        <w:rPr>
          <w:rFonts w:cs="Times New Roman"/>
          <w:color w:val="000000" w:themeColor="text1"/>
        </w:rPr>
        <w:t>lý</w:t>
      </w:r>
      <w:proofErr w:type="spellEnd"/>
      <w:r w:rsidRPr="00F15F29">
        <w:rPr>
          <w:rFonts w:cs="Times New Roman"/>
          <w:color w:val="000000" w:themeColor="text1"/>
        </w:rPr>
        <w:t xml:space="preserve"> </w:t>
      </w:r>
      <w:proofErr w:type="spellStart"/>
      <w:r w:rsidRPr="00F15F29">
        <w:rPr>
          <w:rFonts w:cs="Times New Roman"/>
          <w:color w:val="000000" w:themeColor="text1"/>
        </w:rPr>
        <w:t>đầy</w:t>
      </w:r>
      <w:proofErr w:type="spellEnd"/>
      <w:r w:rsidRPr="00F15F29">
        <w:rPr>
          <w:rFonts w:cs="Times New Roman"/>
          <w:color w:val="000000" w:themeColor="text1"/>
        </w:rPr>
        <w:t xml:space="preserve"> </w:t>
      </w:r>
      <w:proofErr w:type="spellStart"/>
      <w:r w:rsidRPr="00F15F29">
        <w:rPr>
          <w:rFonts w:cs="Times New Roman"/>
          <w:color w:val="000000" w:themeColor="text1"/>
        </w:rPr>
        <w:t>đủ</w:t>
      </w:r>
      <w:proofErr w:type="spellEnd"/>
      <w:r w:rsidRPr="00F15F29">
        <w:rPr>
          <w:rFonts w:cs="Times New Roman"/>
          <w:color w:val="000000" w:themeColor="text1"/>
        </w:rPr>
        <w:t xml:space="preserve"> vòng đời học viên và khóa học.</w:t>
      </w:r>
    </w:p>
    <w:p w14:paraId="74C2A048" w14:textId="77777777" w:rsidR="00067E1F" w:rsidRPr="00F15F29" w:rsidRDefault="00000000" w:rsidP="0058763B">
      <w:pPr>
        <w:numPr>
          <w:ilvl w:val="0"/>
          <w:numId w:val="3"/>
        </w:numPr>
        <w:rPr>
          <w:rFonts w:cs="Times New Roman"/>
          <w:color w:val="000000" w:themeColor="text1"/>
        </w:rPr>
      </w:pPr>
      <w:proofErr w:type="spellStart"/>
      <w:r w:rsidRPr="00F15F29">
        <w:rPr>
          <w:rFonts w:cs="Times New Roman"/>
          <w:color w:val="000000" w:themeColor="text1"/>
        </w:rPr>
        <w:t>Ghi</w:t>
      </w:r>
      <w:proofErr w:type="spellEnd"/>
      <w:r w:rsidRPr="00F15F29">
        <w:rPr>
          <w:rFonts w:cs="Times New Roman"/>
          <w:color w:val="000000" w:themeColor="text1"/>
        </w:rPr>
        <w:t xml:space="preserve"> </w:t>
      </w:r>
      <w:proofErr w:type="spellStart"/>
      <w:r w:rsidRPr="00F15F29">
        <w:rPr>
          <w:rFonts w:cs="Times New Roman"/>
          <w:color w:val="000000" w:themeColor="text1"/>
        </w:rPr>
        <w:t>danh</w:t>
      </w:r>
      <w:proofErr w:type="spellEnd"/>
      <w:r w:rsidRPr="00F15F29">
        <w:rPr>
          <w:rFonts w:cs="Times New Roman"/>
          <w:color w:val="000000" w:themeColor="text1"/>
        </w:rPr>
        <w:t xml:space="preserve"> </w:t>
      </w:r>
      <w:proofErr w:type="spellStart"/>
      <w:r w:rsidRPr="00F15F29">
        <w:rPr>
          <w:rFonts w:cs="Times New Roman"/>
          <w:color w:val="000000" w:themeColor="text1"/>
        </w:rPr>
        <w:t>hoặc</w:t>
      </w:r>
      <w:proofErr w:type="spellEnd"/>
      <w:r w:rsidRPr="00F15F29">
        <w:rPr>
          <w:rFonts w:cs="Times New Roman"/>
          <w:color w:val="000000" w:themeColor="text1"/>
        </w:rPr>
        <w:t xml:space="preserve"> </w:t>
      </w:r>
      <w:proofErr w:type="spellStart"/>
      <w:r w:rsidRPr="00F15F29">
        <w:rPr>
          <w:rFonts w:cs="Times New Roman"/>
          <w:color w:val="000000" w:themeColor="text1"/>
        </w:rPr>
        <w:t>hủy</w:t>
      </w:r>
      <w:proofErr w:type="spellEnd"/>
      <w:r w:rsidRPr="00F15F29">
        <w:rPr>
          <w:rFonts w:cs="Times New Roman"/>
          <w:color w:val="000000" w:themeColor="text1"/>
        </w:rPr>
        <w:t xml:space="preserve"> ghi danh nhiều học viên theo cơ chế all-or-nothing.</w:t>
      </w:r>
    </w:p>
    <w:p w14:paraId="698BDD52" w14:textId="77777777" w:rsidR="00067E1F" w:rsidRPr="00F15F29" w:rsidRDefault="00000000" w:rsidP="0058763B">
      <w:pPr>
        <w:numPr>
          <w:ilvl w:val="0"/>
          <w:numId w:val="3"/>
        </w:numPr>
        <w:rPr>
          <w:rFonts w:cs="Times New Roman"/>
          <w:color w:val="000000" w:themeColor="text1"/>
        </w:rPr>
      </w:pPr>
      <w:r w:rsidRPr="00F15F29">
        <w:rPr>
          <w:rFonts w:cs="Times New Roman"/>
          <w:color w:val="000000" w:themeColor="text1"/>
        </w:rPr>
        <w:t>Cung cấp báo cáo theo khóa, tình trạng ghi danh, độ tuổi, ngôn ngữ, cấp độ và thời gian.</w:t>
      </w:r>
    </w:p>
    <w:p w14:paraId="35B673AC" w14:textId="77777777" w:rsidR="00067E1F" w:rsidRPr="00F15F29" w:rsidRDefault="00000000" w:rsidP="0058763B">
      <w:pPr>
        <w:numPr>
          <w:ilvl w:val="0"/>
          <w:numId w:val="3"/>
        </w:numPr>
        <w:rPr>
          <w:rFonts w:cs="Times New Roman"/>
          <w:color w:val="000000" w:themeColor="text1"/>
        </w:rPr>
      </w:pPr>
      <w:r w:rsidRPr="00F15F29">
        <w:rPr>
          <w:rFonts w:cs="Times New Roman"/>
          <w:color w:val="000000" w:themeColor="text1"/>
        </w:rPr>
        <w:t>Thiết kế mã nguồn dễ kiểm thử, bảo trì và mở rộng theo MVVM.</w:t>
      </w:r>
    </w:p>
    <w:p w14:paraId="33806201" w14:textId="77777777" w:rsidR="00067E1F" w:rsidRPr="00F15F29" w:rsidRDefault="00000000" w:rsidP="0058763B">
      <w:pPr>
        <w:numPr>
          <w:ilvl w:val="0"/>
          <w:numId w:val="3"/>
        </w:numPr>
        <w:rPr>
          <w:rFonts w:cs="Times New Roman"/>
          <w:color w:val="000000" w:themeColor="text1"/>
        </w:rPr>
      </w:pPr>
      <w:r w:rsidRPr="00F15F29">
        <w:rPr>
          <w:rFonts w:cs="Times New Roman"/>
          <w:color w:val="000000" w:themeColor="text1"/>
        </w:rPr>
        <w:t>Đảm bảo dữ liệu nhất quán bằng validation ở domain và constraint ở database.</w:t>
      </w:r>
    </w:p>
    <w:p w14:paraId="5F3C9601" w14:textId="77777777" w:rsidR="00067E1F" w:rsidRPr="00F15F29" w:rsidRDefault="00000000">
      <w:pPr>
        <w:pStyle w:val="Heading2"/>
        <w:rPr>
          <w:rFonts w:ascii="Times New Roman" w:hAnsi="Times New Roman" w:cs="Times New Roman"/>
          <w:color w:val="000000" w:themeColor="text1"/>
        </w:rPr>
      </w:pPr>
      <w:bookmarkStart w:id="6" w:name="_Toc236836420"/>
      <w:r w:rsidRPr="00F15F29">
        <w:rPr>
          <w:rFonts w:ascii="Times New Roman" w:hAnsi="Times New Roman" w:cs="Times New Roman"/>
          <w:color w:val="000000" w:themeColor="text1"/>
        </w:rPr>
        <w:t>1.3. Phạm vi</w:t>
      </w:r>
      <w:bookmarkEnd w:id="6"/>
    </w:p>
    <w:p w14:paraId="4BA6D9D3" w14:textId="5A566B14" w:rsidR="00067E1F" w:rsidRPr="00F15F29" w:rsidRDefault="00000000" w:rsidP="0058763B">
      <w:pPr>
        <w:ind w:firstLine="720"/>
        <w:rPr>
          <w:rFonts w:cs="Times New Roman"/>
          <w:color w:val="000000" w:themeColor="text1"/>
        </w:rPr>
      </w:pPr>
      <w:r w:rsidRPr="00F15F29">
        <w:rPr>
          <w:rFonts w:cs="Times New Roman"/>
          <w:color w:val="000000" w:themeColor="text1"/>
        </w:rPr>
        <w:t xml:space="preserve">Phiên bản hiện tại là ứng dụng Android một người dùng, lưu dữ liệu cục bộ. Hệ thống chưa có đăng nhập, đồng bộ đám mây, phân quyền, API máy chủ hay xuất </w:t>
      </w:r>
      <w:proofErr w:type="spellStart"/>
      <w:r w:rsidRPr="00F15F29">
        <w:rPr>
          <w:rFonts w:cs="Times New Roman"/>
          <w:color w:val="000000" w:themeColor="text1"/>
        </w:rPr>
        <w:t>báo</w:t>
      </w:r>
      <w:proofErr w:type="spellEnd"/>
      <w:r w:rsidRPr="00F15F29">
        <w:rPr>
          <w:rFonts w:cs="Times New Roman"/>
          <w:color w:val="000000" w:themeColor="text1"/>
        </w:rPr>
        <w:t xml:space="preserve"> </w:t>
      </w:r>
      <w:proofErr w:type="spellStart"/>
      <w:r w:rsidRPr="00F15F29">
        <w:rPr>
          <w:rFonts w:cs="Times New Roman"/>
          <w:color w:val="000000" w:themeColor="text1"/>
        </w:rPr>
        <w:t>cáo</w:t>
      </w:r>
      <w:proofErr w:type="spellEnd"/>
      <w:r w:rsidRPr="00F15F29">
        <w:rPr>
          <w:rFonts w:cs="Times New Roman"/>
          <w:color w:val="000000" w:themeColor="text1"/>
        </w:rPr>
        <w:t xml:space="preserve"> </w:t>
      </w:r>
      <w:proofErr w:type="spellStart"/>
      <w:r w:rsidRPr="00F15F29">
        <w:rPr>
          <w:rFonts w:cs="Times New Roman"/>
          <w:color w:val="000000" w:themeColor="text1"/>
        </w:rPr>
        <w:t>thành</w:t>
      </w:r>
      <w:proofErr w:type="spellEnd"/>
      <w:r w:rsidRPr="00F15F29">
        <w:rPr>
          <w:rFonts w:cs="Times New Roman"/>
          <w:color w:val="000000" w:themeColor="text1"/>
        </w:rPr>
        <w:t xml:space="preserve"> </w:t>
      </w:r>
      <w:proofErr w:type="spellStart"/>
      <w:r w:rsidRPr="00F15F29">
        <w:rPr>
          <w:rFonts w:cs="Times New Roman"/>
          <w:color w:val="000000" w:themeColor="text1"/>
        </w:rPr>
        <w:t>tệp</w:t>
      </w:r>
      <w:proofErr w:type="spellEnd"/>
      <w:r w:rsidRPr="00F15F29">
        <w:rPr>
          <w:rFonts w:cs="Times New Roman"/>
          <w:color w:val="000000" w:themeColor="text1"/>
        </w:rPr>
        <w:t>.</w:t>
      </w:r>
    </w:p>
    <w:p w14:paraId="102A027E" w14:textId="50B30490" w:rsidR="00067E1F" w:rsidRPr="00F15F29" w:rsidRDefault="00000000" w:rsidP="00F15F29">
      <w:pPr>
        <w:pStyle w:val="Heading2"/>
        <w:rPr>
          <w:rFonts w:ascii="Times New Roman" w:hAnsi="Times New Roman" w:cs="Times New Roman"/>
          <w:color w:val="000000" w:themeColor="text1"/>
        </w:rPr>
      </w:pPr>
      <w:bookmarkStart w:id="7" w:name="_Toc236836421"/>
      <w:r w:rsidRPr="00F15F29">
        <w:rPr>
          <w:rFonts w:ascii="Times New Roman" w:hAnsi="Times New Roman" w:cs="Times New Roman"/>
          <w:color w:val="000000" w:themeColor="text1"/>
        </w:rPr>
        <w:t xml:space="preserve">1.4. Phân tích </w:t>
      </w:r>
      <w:proofErr w:type="spellStart"/>
      <w:r w:rsidRPr="00F15F29">
        <w:rPr>
          <w:rFonts w:ascii="Times New Roman" w:hAnsi="Times New Roman" w:cs="Times New Roman"/>
          <w:color w:val="000000" w:themeColor="text1"/>
        </w:rPr>
        <w:t>yêu</w:t>
      </w:r>
      <w:proofErr w:type="spellEnd"/>
      <w:r w:rsidRPr="00F15F29">
        <w:rPr>
          <w:rFonts w:ascii="Times New Roman" w:hAnsi="Times New Roman" w:cs="Times New Roman"/>
          <w:color w:val="000000" w:themeColor="text1"/>
        </w:rPr>
        <w:t xml:space="preserve"> </w:t>
      </w:r>
      <w:proofErr w:type="spellStart"/>
      <w:r w:rsidRPr="00F15F29">
        <w:rPr>
          <w:rFonts w:ascii="Times New Roman" w:hAnsi="Times New Roman" w:cs="Times New Roman"/>
          <w:color w:val="000000" w:themeColor="text1"/>
        </w:rPr>
        <w:t>cầu</w:t>
      </w:r>
      <w:proofErr w:type="spellEnd"/>
      <w:r w:rsidRPr="00F15F29">
        <w:rPr>
          <w:rFonts w:ascii="Times New Roman" w:hAnsi="Times New Roman" w:cs="Times New Roman"/>
          <w:color w:val="000000" w:themeColor="text1"/>
        </w:rPr>
        <w:t xml:space="preserve"> </w:t>
      </w:r>
      <w:proofErr w:type="spellStart"/>
      <w:r w:rsidRPr="00F15F29">
        <w:rPr>
          <w:rFonts w:ascii="Times New Roman" w:hAnsi="Times New Roman" w:cs="Times New Roman"/>
          <w:color w:val="000000" w:themeColor="text1"/>
        </w:rPr>
        <w:t>chức</w:t>
      </w:r>
      <w:proofErr w:type="spellEnd"/>
      <w:r w:rsidRPr="00F15F29">
        <w:rPr>
          <w:rFonts w:ascii="Times New Roman" w:hAnsi="Times New Roman" w:cs="Times New Roman"/>
          <w:color w:val="000000" w:themeColor="text1"/>
        </w:rPr>
        <w:t xml:space="preserve"> </w:t>
      </w:r>
      <w:proofErr w:type="spellStart"/>
      <w:r w:rsidRPr="00F15F29">
        <w:rPr>
          <w:rFonts w:ascii="Times New Roman" w:hAnsi="Times New Roman" w:cs="Times New Roman"/>
          <w:color w:val="000000" w:themeColor="text1"/>
        </w:rPr>
        <w:t>năng</w:t>
      </w:r>
      <w:bookmarkEnd w:id="7"/>
      <w:proofErr w:type="spellEnd"/>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1050"/>
        <w:gridCol w:w="2500"/>
        <w:gridCol w:w="5810"/>
      </w:tblGrid>
      <w:tr w:rsidR="00067E1F" w:rsidRPr="00F15F29" w14:paraId="09055A74" w14:textId="77777777">
        <w:trPr>
          <w:tblHeader/>
        </w:trPr>
        <w:tc>
          <w:tcPr>
            <w:tcW w:w="1050" w:type="dxa"/>
            <w:shd w:val="clear" w:color="auto" w:fill="F2F4F7"/>
            <w:vAlign w:val="center"/>
          </w:tcPr>
          <w:p w14:paraId="36AE4463" w14:textId="77777777" w:rsidR="00067E1F" w:rsidRPr="00F15F29" w:rsidRDefault="00000000">
            <w:pPr>
              <w:spacing w:after="0"/>
              <w:rPr>
                <w:rFonts w:cs="Times New Roman"/>
                <w:color w:val="000000" w:themeColor="text1"/>
              </w:rPr>
            </w:pPr>
            <w:r w:rsidRPr="00F15F29">
              <w:rPr>
                <w:rFonts w:cs="Times New Roman"/>
                <w:b/>
                <w:color w:val="000000" w:themeColor="text1"/>
              </w:rPr>
              <w:t>MÃ</w:t>
            </w:r>
          </w:p>
        </w:tc>
        <w:tc>
          <w:tcPr>
            <w:tcW w:w="2500" w:type="dxa"/>
            <w:shd w:val="clear" w:color="auto" w:fill="F2F4F7"/>
            <w:vAlign w:val="center"/>
          </w:tcPr>
          <w:p w14:paraId="56824EAC" w14:textId="77777777" w:rsidR="00067E1F" w:rsidRPr="00F15F29" w:rsidRDefault="00000000">
            <w:pPr>
              <w:spacing w:after="0"/>
              <w:rPr>
                <w:rFonts w:cs="Times New Roman"/>
                <w:color w:val="000000" w:themeColor="text1"/>
              </w:rPr>
            </w:pPr>
            <w:r w:rsidRPr="00F15F29">
              <w:rPr>
                <w:rFonts w:cs="Times New Roman"/>
                <w:b/>
                <w:color w:val="000000" w:themeColor="text1"/>
              </w:rPr>
              <w:t>CHỨC NĂNG</w:t>
            </w:r>
          </w:p>
        </w:tc>
        <w:tc>
          <w:tcPr>
            <w:tcW w:w="5810" w:type="dxa"/>
            <w:shd w:val="clear" w:color="auto" w:fill="F2F4F7"/>
            <w:vAlign w:val="center"/>
          </w:tcPr>
          <w:p w14:paraId="60110BFA" w14:textId="77777777" w:rsidR="00067E1F" w:rsidRPr="00F15F29" w:rsidRDefault="00000000">
            <w:pPr>
              <w:spacing w:after="0"/>
              <w:rPr>
                <w:rFonts w:cs="Times New Roman"/>
                <w:color w:val="000000" w:themeColor="text1"/>
              </w:rPr>
            </w:pPr>
            <w:r w:rsidRPr="00F15F29">
              <w:rPr>
                <w:rFonts w:cs="Times New Roman"/>
                <w:b/>
                <w:color w:val="000000" w:themeColor="text1"/>
              </w:rPr>
              <w:t>KẾT QUẢ MONG ĐỢI</w:t>
            </w:r>
          </w:p>
        </w:tc>
      </w:tr>
      <w:tr w:rsidR="00067E1F" w:rsidRPr="00F15F29" w14:paraId="7CD07BCD" w14:textId="77777777">
        <w:tc>
          <w:tcPr>
            <w:tcW w:w="1050" w:type="dxa"/>
            <w:vAlign w:val="center"/>
          </w:tcPr>
          <w:p w14:paraId="2D6BC572"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FR-01</w:t>
            </w:r>
          </w:p>
        </w:tc>
        <w:tc>
          <w:tcPr>
            <w:tcW w:w="2500" w:type="dxa"/>
            <w:vAlign w:val="center"/>
          </w:tcPr>
          <w:p w14:paraId="1A826DD3"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Quản lý học viên</w:t>
            </w:r>
          </w:p>
        </w:tc>
        <w:tc>
          <w:tcPr>
            <w:tcW w:w="5810" w:type="dxa"/>
            <w:vAlign w:val="center"/>
          </w:tcPr>
          <w:p w14:paraId="18BBEF1A"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Thêm, sửa, xóa một/nhiều học viên; kiểm tra mã, tên, tuổi 5–18.</w:t>
            </w:r>
          </w:p>
        </w:tc>
      </w:tr>
      <w:tr w:rsidR="00067E1F" w:rsidRPr="00F15F29" w14:paraId="4F278C61" w14:textId="77777777">
        <w:tc>
          <w:tcPr>
            <w:tcW w:w="1050" w:type="dxa"/>
            <w:vAlign w:val="center"/>
          </w:tcPr>
          <w:p w14:paraId="652A72FD"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FR-02</w:t>
            </w:r>
          </w:p>
        </w:tc>
        <w:tc>
          <w:tcPr>
            <w:tcW w:w="2500" w:type="dxa"/>
            <w:vAlign w:val="center"/>
          </w:tcPr>
          <w:p w14:paraId="288A3625"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Quản lý khóa học</w:t>
            </w:r>
          </w:p>
        </w:tc>
        <w:tc>
          <w:tcPr>
            <w:tcW w:w="5810" w:type="dxa"/>
            <w:vAlign w:val="center"/>
          </w:tcPr>
          <w:p w14:paraId="594BE1F0"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CRUD khóa Scratch/Python; lưu cấp độ, ngày bắt đầu và ngày kết thúc.</w:t>
            </w:r>
          </w:p>
        </w:tc>
      </w:tr>
      <w:tr w:rsidR="00067E1F" w:rsidRPr="00F15F29" w14:paraId="0451914C" w14:textId="77777777">
        <w:tc>
          <w:tcPr>
            <w:tcW w:w="1050" w:type="dxa"/>
            <w:vAlign w:val="center"/>
          </w:tcPr>
          <w:p w14:paraId="3B413710"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FR-03</w:t>
            </w:r>
          </w:p>
        </w:tc>
        <w:tc>
          <w:tcPr>
            <w:tcW w:w="2500" w:type="dxa"/>
            <w:vAlign w:val="center"/>
          </w:tcPr>
          <w:p w14:paraId="4FEA21C6"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Ghi danh</w:t>
            </w:r>
          </w:p>
        </w:tc>
        <w:tc>
          <w:tcPr>
            <w:tcW w:w="5810" w:type="dxa"/>
            <w:vAlign w:val="center"/>
          </w:tcPr>
          <w:p w14:paraId="641E9546"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Chọn khóa, lọc học viên chưa thuộc khóa và ghi danh nhiều học viên.</w:t>
            </w:r>
          </w:p>
        </w:tc>
      </w:tr>
      <w:tr w:rsidR="00067E1F" w:rsidRPr="00F15F29" w14:paraId="37343F46" w14:textId="77777777">
        <w:tc>
          <w:tcPr>
            <w:tcW w:w="1050" w:type="dxa"/>
            <w:vAlign w:val="center"/>
          </w:tcPr>
          <w:p w14:paraId="483FD58B"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FR-04</w:t>
            </w:r>
          </w:p>
        </w:tc>
        <w:tc>
          <w:tcPr>
            <w:tcW w:w="2500" w:type="dxa"/>
            <w:vAlign w:val="center"/>
          </w:tcPr>
          <w:p w14:paraId="53F01388"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Hủy ghi danh</w:t>
            </w:r>
          </w:p>
        </w:tc>
        <w:tc>
          <w:tcPr>
            <w:tcW w:w="5810" w:type="dxa"/>
            <w:vAlign w:val="center"/>
          </w:tcPr>
          <w:p w14:paraId="3C2A20AC"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 xml:space="preserve">Xem học viên trong khóa và hủy một hoặc nhiều </w:t>
            </w:r>
            <w:r w:rsidRPr="00F15F29">
              <w:rPr>
                <w:rFonts w:cs="Times New Roman"/>
                <w:color w:val="000000" w:themeColor="text1"/>
              </w:rPr>
              <w:lastRenderedPageBreak/>
              <w:t>quan hệ ghi danh.</w:t>
            </w:r>
          </w:p>
        </w:tc>
      </w:tr>
      <w:tr w:rsidR="00067E1F" w:rsidRPr="00F15F29" w14:paraId="56F2704B" w14:textId="77777777">
        <w:tc>
          <w:tcPr>
            <w:tcW w:w="1050" w:type="dxa"/>
            <w:vAlign w:val="center"/>
          </w:tcPr>
          <w:p w14:paraId="6A6C43A2"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lastRenderedPageBreak/>
              <w:t>FR-05</w:t>
            </w:r>
          </w:p>
        </w:tc>
        <w:tc>
          <w:tcPr>
            <w:tcW w:w="2500" w:type="dxa"/>
            <w:vAlign w:val="center"/>
          </w:tcPr>
          <w:p w14:paraId="566B8A92"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Báo cáo theo khóa</w:t>
            </w:r>
          </w:p>
        </w:tc>
        <w:tc>
          <w:tcPr>
            <w:tcW w:w="5810" w:type="dxa"/>
            <w:vAlign w:val="center"/>
          </w:tcPr>
          <w:p w14:paraId="76AFF261"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Liệt kê học viên của khóa được chọn và hiển thị tổng số.</w:t>
            </w:r>
          </w:p>
        </w:tc>
      </w:tr>
      <w:tr w:rsidR="00067E1F" w:rsidRPr="00F15F29" w14:paraId="543FFFA8" w14:textId="77777777">
        <w:tc>
          <w:tcPr>
            <w:tcW w:w="1050" w:type="dxa"/>
            <w:vAlign w:val="center"/>
          </w:tcPr>
          <w:p w14:paraId="2DCACD3B"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FR-06</w:t>
            </w:r>
          </w:p>
        </w:tc>
        <w:tc>
          <w:tcPr>
            <w:tcW w:w="2500" w:type="dxa"/>
            <w:vAlign w:val="center"/>
          </w:tcPr>
          <w:p w14:paraId="58301E0F"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Tổng hợp khóa học</w:t>
            </w:r>
          </w:p>
        </w:tc>
        <w:tc>
          <w:tcPr>
            <w:tcW w:w="5810" w:type="dxa"/>
            <w:vAlign w:val="center"/>
          </w:tcPr>
          <w:p w14:paraId="48FE062E"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Liệt kê mọi khóa và số học viên, kể cả khóa có số lượng bằng 0.</w:t>
            </w:r>
          </w:p>
        </w:tc>
      </w:tr>
      <w:tr w:rsidR="00067E1F" w:rsidRPr="00F15F29" w14:paraId="4B07AFE8" w14:textId="77777777">
        <w:tc>
          <w:tcPr>
            <w:tcW w:w="1050" w:type="dxa"/>
            <w:vAlign w:val="center"/>
          </w:tcPr>
          <w:p w14:paraId="363FADEB"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FR-07</w:t>
            </w:r>
          </w:p>
        </w:tc>
        <w:tc>
          <w:tcPr>
            <w:tcW w:w="2500" w:type="dxa"/>
            <w:vAlign w:val="center"/>
          </w:tcPr>
          <w:p w14:paraId="43FFDAB3"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Tra cứu học viên</w:t>
            </w:r>
          </w:p>
        </w:tc>
        <w:tc>
          <w:tcPr>
            <w:tcW w:w="5810" w:type="dxa"/>
            <w:vAlign w:val="center"/>
          </w:tcPr>
          <w:p w14:paraId="4975E60F"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Tìm học viên chưa ghi danh hoặc lọc theo khoảng tuổi tùy chọn.</w:t>
            </w:r>
          </w:p>
        </w:tc>
      </w:tr>
      <w:tr w:rsidR="00067E1F" w:rsidRPr="00F15F29" w14:paraId="6E63730C" w14:textId="77777777">
        <w:tc>
          <w:tcPr>
            <w:tcW w:w="1050" w:type="dxa"/>
            <w:vAlign w:val="center"/>
          </w:tcPr>
          <w:p w14:paraId="00F424B0"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FR-08</w:t>
            </w:r>
          </w:p>
        </w:tc>
        <w:tc>
          <w:tcPr>
            <w:tcW w:w="2500" w:type="dxa"/>
            <w:vAlign w:val="center"/>
          </w:tcPr>
          <w:p w14:paraId="31301967"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Thống kê khóa học</w:t>
            </w:r>
          </w:p>
        </w:tc>
        <w:tc>
          <w:tcPr>
            <w:tcW w:w="5810" w:type="dxa"/>
            <w:vAlign w:val="center"/>
          </w:tcPr>
          <w:p w14:paraId="1D4B575E"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Thống kê số khóa và lượt ghi danh theo ngôn ngữ hoặc cấp độ.</w:t>
            </w:r>
          </w:p>
        </w:tc>
      </w:tr>
      <w:tr w:rsidR="00067E1F" w:rsidRPr="00F15F29" w14:paraId="42544690" w14:textId="77777777">
        <w:tc>
          <w:tcPr>
            <w:tcW w:w="1050" w:type="dxa"/>
            <w:vAlign w:val="center"/>
          </w:tcPr>
          <w:p w14:paraId="784176E6"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FR-09</w:t>
            </w:r>
          </w:p>
        </w:tc>
        <w:tc>
          <w:tcPr>
            <w:tcW w:w="2500" w:type="dxa"/>
            <w:vAlign w:val="center"/>
          </w:tcPr>
          <w:p w14:paraId="027B4E91"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Lọc theo thời gian</w:t>
            </w:r>
          </w:p>
        </w:tc>
        <w:tc>
          <w:tcPr>
            <w:tcW w:w="5810" w:type="dxa"/>
            <w:vAlign w:val="center"/>
          </w:tcPr>
          <w:p w14:paraId="4F81D1A3"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Liệt kê ghi danh trong khoảng ngày do người dùng nhập.</w:t>
            </w:r>
          </w:p>
        </w:tc>
      </w:tr>
      <w:tr w:rsidR="00067E1F" w:rsidRPr="00F15F29" w14:paraId="5A786A84" w14:textId="77777777">
        <w:tc>
          <w:tcPr>
            <w:tcW w:w="1050" w:type="dxa"/>
            <w:vAlign w:val="center"/>
          </w:tcPr>
          <w:p w14:paraId="3623E5D1"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FR-10</w:t>
            </w:r>
          </w:p>
        </w:tc>
        <w:tc>
          <w:tcPr>
            <w:tcW w:w="2500" w:type="dxa"/>
            <w:vAlign w:val="center"/>
          </w:tcPr>
          <w:p w14:paraId="1A346529"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Truy vấn nhanh</w:t>
            </w:r>
          </w:p>
        </w:tc>
        <w:tc>
          <w:tcPr>
            <w:tcW w:w="5810" w:type="dxa"/>
            <w:vAlign w:val="center"/>
          </w:tcPr>
          <w:p w14:paraId="67198E63"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Tìm học viên 10–12 tuổi đã ghi danh khóa Python cơ bản.</w:t>
            </w:r>
          </w:p>
        </w:tc>
      </w:tr>
    </w:tbl>
    <w:p w14:paraId="589B4223" w14:textId="03CA8624" w:rsidR="00067E1F" w:rsidRPr="00F15F29" w:rsidRDefault="00F15F29" w:rsidP="00F15F29">
      <w:pPr>
        <w:pStyle w:val="Caption"/>
        <w:rPr>
          <w:rFonts w:cs="Times New Roman"/>
          <w:color w:val="000000" w:themeColor="text1"/>
        </w:rPr>
      </w:pPr>
      <w:proofErr w:type="spellStart"/>
      <w:r w:rsidRPr="00F15F29">
        <w:rPr>
          <w:rFonts w:cs="Times New Roman"/>
          <w:color w:val="000000" w:themeColor="text1"/>
        </w:rPr>
        <w:t>Bảng</w:t>
      </w:r>
      <w:proofErr w:type="spellEnd"/>
      <w:r w:rsidRPr="00F15F29">
        <w:rPr>
          <w:rFonts w:cs="Times New Roman"/>
          <w:color w:val="000000" w:themeColor="text1"/>
        </w:rPr>
        <w:t xml:space="preserve"> 1.1 - </w:t>
      </w:r>
      <w:proofErr w:type="spellStart"/>
      <w:r w:rsidRPr="00F15F29">
        <w:rPr>
          <w:rFonts w:cs="Times New Roman"/>
          <w:color w:val="000000" w:themeColor="text1"/>
        </w:rPr>
        <w:t>Yêu</w:t>
      </w:r>
      <w:proofErr w:type="spellEnd"/>
      <w:r w:rsidRPr="00F15F29">
        <w:rPr>
          <w:rFonts w:cs="Times New Roman"/>
          <w:color w:val="000000" w:themeColor="text1"/>
        </w:rPr>
        <w:t xml:space="preserve"> </w:t>
      </w:r>
      <w:proofErr w:type="spellStart"/>
      <w:r w:rsidRPr="00F15F29">
        <w:rPr>
          <w:rFonts w:cs="Times New Roman"/>
          <w:color w:val="000000" w:themeColor="text1"/>
        </w:rPr>
        <w:t>cầu</w:t>
      </w:r>
      <w:proofErr w:type="spellEnd"/>
      <w:r w:rsidRPr="00F15F29">
        <w:rPr>
          <w:rFonts w:cs="Times New Roman"/>
          <w:color w:val="000000" w:themeColor="text1"/>
        </w:rPr>
        <w:t xml:space="preserve"> </w:t>
      </w:r>
      <w:proofErr w:type="spellStart"/>
      <w:r w:rsidRPr="00F15F29">
        <w:rPr>
          <w:rFonts w:cs="Times New Roman"/>
          <w:color w:val="000000" w:themeColor="text1"/>
        </w:rPr>
        <w:t>chức</w:t>
      </w:r>
      <w:proofErr w:type="spellEnd"/>
      <w:r w:rsidRPr="00F15F29">
        <w:rPr>
          <w:rFonts w:cs="Times New Roman"/>
          <w:color w:val="000000" w:themeColor="text1"/>
        </w:rPr>
        <w:t xml:space="preserve"> </w:t>
      </w:r>
      <w:proofErr w:type="spellStart"/>
      <w:r w:rsidRPr="00F15F29">
        <w:rPr>
          <w:rFonts w:cs="Times New Roman"/>
          <w:color w:val="000000" w:themeColor="text1"/>
        </w:rPr>
        <w:t>năng</w:t>
      </w:r>
      <w:proofErr w:type="spellEnd"/>
    </w:p>
    <w:p w14:paraId="5745200A" w14:textId="77777777" w:rsidR="00067E1F" w:rsidRPr="00F15F29" w:rsidRDefault="00000000">
      <w:pPr>
        <w:pStyle w:val="Heading2"/>
        <w:rPr>
          <w:rFonts w:ascii="Times New Roman" w:hAnsi="Times New Roman" w:cs="Times New Roman"/>
          <w:color w:val="000000" w:themeColor="text1"/>
        </w:rPr>
      </w:pPr>
      <w:bookmarkStart w:id="8" w:name="_Toc236836422"/>
      <w:r w:rsidRPr="00F15F29">
        <w:rPr>
          <w:rFonts w:ascii="Times New Roman" w:hAnsi="Times New Roman" w:cs="Times New Roman"/>
          <w:color w:val="000000" w:themeColor="text1"/>
        </w:rPr>
        <w:t>1.5. Yêu cầu phi chức năng</w:t>
      </w:r>
      <w:bookmarkEnd w:id="8"/>
    </w:p>
    <w:p w14:paraId="11EB0BFB" w14:textId="77777777" w:rsidR="00067E1F" w:rsidRPr="00F15F29" w:rsidRDefault="00000000">
      <w:pPr>
        <w:numPr>
          <w:ilvl w:val="0"/>
          <w:numId w:val="1"/>
        </w:numPr>
        <w:rPr>
          <w:rFonts w:cs="Times New Roman"/>
          <w:color w:val="000000" w:themeColor="text1"/>
        </w:rPr>
      </w:pPr>
      <w:r w:rsidRPr="00F15F29">
        <w:rPr>
          <w:rFonts w:cs="Times New Roman"/>
          <w:color w:val="000000" w:themeColor="text1"/>
        </w:rPr>
        <w:t>Hiệu năng: không thực hiện SQLite I/O trên main thread; danh sách không phát sinh N+1 query.</w:t>
      </w:r>
    </w:p>
    <w:p w14:paraId="013768B1" w14:textId="77777777" w:rsidR="00067E1F" w:rsidRPr="00F15F29" w:rsidRDefault="00000000">
      <w:pPr>
        <w:numPr>
          <w:ilvl w:val="0"/>
          <w:numId w:val="1"/>
        </w:numPr>
        <w:rPr>
          <w:rFonts w:cs="Times New Roman"/>
          <w:color w:val="000000" w:themeColor="text1"/>
        </w:rPr>
      </w:pPr>
      <w:r w:rsidRPr="00F15F29">
        <w:rPr>
          <w:rFonts w:cs="Times New Roman"/>
          <w:color w:val="000000" w:themeColor="text1"/>
        </w:rPr>
        <w:t>Tin cậy: dùng foreign key, unique constraint và transaction để tránh dữ liệu mồ côi hoặc thành công một phần.</w:t>
      </w:r>
    </w:p>
    <w:p w14:paraId="45B7ECDF" w14:textId="77777777" w:rsidR="00067E1F" w:rsidRPr="00F15F29" w:rsidRDefault="00000000">
      <w:pPr>
        <w:numPr>
          <w:ilvl w:val="0"/>
          <w:numId w:val="1"/>
        </w:numPr>
        <w:rPr>
          <w:rFonts w:cs="Times New Roman"/>
          <w:color w:val="000000" w:themeColor="text1"/>
        </w:rPr>
      </w:pPr>
      <w:r w:rsidRPr="00F15F29">
        <w:rPr>
          <w:rFonts w:cs="Times New Roman"/>
          <w:color w:val="000000" w:themeColor="text1"/>
        </w:rPr>
        <w:t>Khả dụng: hỗ trợ loading, empty state, validation tại đúng trường nhập và thông báo lỗi một lần.</w:t>
      </w:r>
    </w:p>
    <w:p w14:paraId="3C07050C" w14:textId="77777777" w:rsidR="00067E1F" w:rsidRPr="00F15F29" w:rsidRDefault="00000000">
      <w:pPr>
        <w:numPr>
          <w:ilvl w:val="0"/>
          <w:numId w:val="1"/>
        </w:numPr>
        <w:rPr>
          <w:rFonts w:cs="Times New Roman"/>
          <w:color w:val="000000" w:themeColor="text1"/>
        </w:rPr>
      </w:pPr>
      <w:r w:rsidRPr="00F15F29">
        <w:rPr>
          <w:rFonts w:cs="Times New Roman"/>
          <w:color w:val="000000" w:themeColor="text1"/>
        </w:rPr>
        <w:t>Bảo trì: chiều phụ thuộc presentation → domain ← data; Activity không biết SQLite/repository.</w:t>
      </w:r>
    </w:p>
    <w:p w14:paraId="28BA2021" w14:textId="43721F4B" w:rsidR="00067E1F" w:rsidRPr="00F15F29" w:rsidRDefault="00000000" w:rsidP="0058763B">
      <w:pPr>
        <w:numPr>
          <w:ilvl w:val="0"/>
          <w:numId w:val="1"/>
        </w:numPr>
        <w:rPr>
          <w:rFonts w:cs="Times New Roman"/>
          <w:color w:val="000000" w:themeColor="text1"/>
        </w:rPr>
      </w:pPr>
      <w:r w:rsidRPr="00F15F29">
        <w:rPr>
          <w:rFonts w:cs="Times New Roman"/>
          <w:color w:val="000000" w:themeColor="text1"/>
        </w:rPr>
        <w:t xml:space="preserve">Tương thích: minSdk 24, targetSdk 36; </w:t>
      </w:r>
      <w:proofErr w:type="spellStart"/>
      <w:r w:rsidRPr="00F15F29">
        <w:rPr>
          <w:rFonts w:cs="Times New Roman"/>
          <w:color w:val="000000" w:themeColor="text1"/>
        </w:rPr>
        <w:t>mã</w:t>
      </w:r>
      <w:proofErr w:type="spellEnd"/>
      <w:r w:rsidRPr="00F15F29">
        <w:rPr>
          <w:rFonts w:cs="Times New Roman"/>
          <w:color w:val="000000" w:themeColor="text1"/>
        </w:rPr>
        <w:t xml:space="preserve"> </w:t>
      </w:r>
      <w:proofErr w:type="spellStart"/>
      <w:r w:rsidRPr="00F15F29">
        <w:rPr>
          <w:rFonts w:cs="Times New Roman"/>
          <w:color w:val="000000" w:themeColor="text1"/>
        </w:rPr>
        <w:t>nguồn</w:t>
      </w:r>
      <w:proofErr w:type="spellEnd"/>
      <w:r w:rsidRPr="00F15F29">
        <w:rPr>
          <w:rFonts w:cs="Times New Roman"/>
          <w:color w:val="000000" w:themeColor="text1"/>
        </w:rPr>
        <w:t xml:space="preserve"> Java 11.</w:t>
      </w:r>
    </w:p>
    <w:p w14:paraId="076F64A3" w14:textId="77777777" w:rsidR="00067E1F" w:rsidRPr="00F15F29" w:rsidRDefault="00000000">
      <w:pPr>
        <w:pStyle w:val="Heading2"/>
        <w:rPr>
          <w:rFonts w:ascii="Times New Roman" w:hAnsi="Times New Roman" w:cs="Times New Roman"/>
          <w:color w:val="000000" w:themeColor="text1"/>
        </w:rPr>
      </w:pPr>
      <w:bookmarkStart w:id="9" w:name="_Toc236836423"/>
      <w:r w:rsidRPr="00F15F29">
        <w:rPr>
          <w:rFonts w:ascii="Times New Roman" w:hAnsi="Times New Roman" w:cs="Times New Roman"/>
          <w:color w:val="000000" w:themeColor="text1"/>
        </w:rPr>
        <w:t>1.6. Tác nhân và quy tắc nghiệp vụ</w:t>
      </w:r>
      <w:bookmarkEnd w:id="9"/>
    </w:p>
    <w:p w14:paraId="5774821A" w14:textId="77777777" w:rsidR="00067E1F" w:rsidRPr="00F15F29" w:rsidRDefault="00000000">
      <w:pPr>
        <w:pStyle w:val="Heading2"/>
        <w:rPr>
          <w:rFonts w:ascii="Times New Roman" w:hAnsi="Times New Roman" w:cs="Times New Roman"/>
          <w:color w:val="000000" w:themeColor="text1"/>
        </w:rPr>
      </w:pPr>
      <w:bookmarkStart w:id="10" w:name="_Toc236836424"/>
      <w:proofErr w:type="spellStart"/>
      <w:r w:rsidRPr="00F15F29">
        <w:rPr>
          <w:rFonts w:ascii="Times New Roman" w:hAnsi="Times New Roman" w:cs="Times New Roman"/>
          <w:color w:val="000000" w:themeColor="text1"/>
        </w:rPr>
        <w:t>Tác</w:t>
      </w:r>
      <w:proofErr w:type="spellEnd"/>
      <w:r w:rsidRPr="00F15F29">
        <w:rPr>
          <w:rFonts w:ascii="Times New Roman" w:hAnsi="Times New Roman" w:cs="Times New Roman"/>
          <w:color w:val="000000" w:themeColor="text1"/>
        </w:rPr>
        <w:t xml:space="preserve"> </w:t>
      </w:r>
      <w:proofErr w:type="spellStart"/>
      <w:r w:rsidRPr="00F15F29">
        <w:rPr>
          <w:rFonts w:ascii="Times New Roman" w:hAnsi="Times New Roman" w:cs="Times New Roman"/>
          <w:color w:val="000000" w:themeColor="text1"/>
        </w:rPr>
        <w:t>nhân</w:t>
      </w:r>
      <w:bookmarkEnd w:id="10"/>
      <w:proofErr w:type="spellEnd"/>
    </w:p>
    <w:p w14:paraId="2BB004D3" w14:textId="531DB0B1" w:rsidR="00067E1F" w:rsidRPr="00F15F29" w:rsidRDefault="00000000" w:rsidP="0058763B">
      <w:pPr>
        <w:ind w:firstLine="720"/>
        <w:rPr>
          <w:rFonts w:cs="Times New Roman"/>
          <w:color w:val="000000" w:themeColor="text1"/>
        </w:rPr>
      </w:pPr>
      <w:r w:rsidRPr="00F15F29">
        <w:rPr>
          <w:rFonts w:cs="Times New Roman"/>
          <w:color w:val="000000" w:themeColor="text1"/>
        </w:rPr>
        <w:t xml:space="preserve">Hệ thống có một tác nhân chính là Người </w:t>
      </w:r>
      <w:proofErr w:type="spellStart"/>
      <w:r w:rsidRPr="00F15F29">
        <w:rPr>
          <w:rFonts w:cs="Times New Roman"/>
          <w:color w:val="000000" w:themeColor="text1"/>
        </w:rPr>
        <w:t>quản</w:t>
      </w:r>
      <w:proofErr w:type="spellEnd"/>
      <w:r w:rsidRPr="00F15F29">
        <w:rPr>
          <w:rFonts w:cs="Times New Roman"/>
          <w:color w:val="000000" w:themeColor="text1"/>
        </w:rPr>
        <w:t xml:space="preserve"> </w:t>
      </w:r>
      <w:proofErr w:type="spellStart"/>
      <w:r w:rsidRPr="00F15F29">
        <w:rPr>
          <w:rFonts w:cs="Times New Roman"/>
          <w:color w:val="000000" w:themeColor="text1"/>
        </w:rPr>
        <w:t>lý</w:t>
      </w:r>
      <w:proofErr w:type="spellEnd"/>
      <w:r w:rsidRPr="00F15F29">
        <w:rPr>
          <w:rFonts w:cs="Times New Roman"/>
          <w:color w:val="000000" w:themeColor="text1"/>
        </w:rPr>
        <w:t xml:space="preserve"> </w:t>
      </w:r>
      <w:proofErr w:type="spellStart"/>
      <w:r w:rsidRPr="00F15F29">
        <w:rPr>
          <w:rFonts w:cs="Times New Roman"/>
          <w:color w:val="000000" w:themeColor="text1"/>
        </w:rPr>
        <w:t>lớp</w:t>
      </w:r>
      <w:proofErr w:type="spellEnd"/>
      <w:r w:rsidRPr="00F15F29">
        <w:rPr>
          <w:rFonts w:cs="Times New Roman"/>
          <w:color w:val="000000" w:themeColor="text1"/>
        </w:rPr>
        <w:t xml:space="preserve"> </w:t>
      </w:r>
      <w:proofErr w:type="spellStart"/>
      <w:proofErr w:type="gramStart"/>
      <w:r w:rsidRPr="00F15F29">
        <w:rPr>
          <w:rFonts w:cs="Times New Roman"/>
          <w:color w:val="000000" w:themeColor="text1"/>
        </w:rPr>
        <w:t>học</w:t>
      </w:r>
      <w:proofErr w:type="spellEnd"/>
      <w:r w:rsidR="007A27BF">
        <w:rPr>
          <w:rFonts w:cs="Times New Roman"/>
          <w:color w:val="000000" w:themeColor="text1"/>
        </w:rPr>
        <w:t>(</w:t>
      </w:r>
      <w:proofErr w:type="gramEnd"/>
      <w:r w:rsidR="007A27BF">
        <w:rPr>
          <w:rFonts w:cs="Times New Roman"/>
          <w:color w:val="000000" w:themeColor="text1"/>
        </w:rPr>
        <w:t>Admin)</w:t>
      </w:r>
      <w:r w:rsidRPr="00F15F29">
        <w:rPr>
          <w:rFonts w:cs="Times New Roman"/>
          <w:color w:val="000000" w:themeColor="text1"/>
        </w:rPr>
        <w:t>. Tác nhân này vận hành toàn bộ chức năng trên thiết bị Android. SQLite là thành phần lưu trữ nội bộ, không phải tác nhân bên ngoài.</w:t>
      </w:r>
    </w:p>
    <w:p w14:paraId="1AB5E347" w14:textId="77777777" w:rsidR="00067E1F" w:rsidRPr="00F15F29" w:rsidRDefault="00000000">
      <w:pPr>
        <w:pStyle w:val="Heading2"/>
        <w:rPr>
          <w:rFonts w:ascii="Times New Roman" w:hAnsi="Times New Roman" w:cs="Times New Roman"/>
          <w:color w:val="000000" w:themeColor="text1"/>
        </w:rPr>
      </w:pPr>
      <w:bookmarkStart w:id="11" w:name="_Toc236836425"/>
      <w:r w:rsidRPr="00F15F29">
        <w:rPr>
          <w:rFonts w:ascii="Times New Roman" w:hAnsi="Times New Roman" w:cs="Times New Roman"/>
          <w:color w:val="000000" w:themeColor="text1"/>
        </w:rPr>
        <w:lastRenderedPageBreak/>
        <w:t>Quy tắc nghiệp vụ</w:t>
      </w:r>
      <w:bookmarkEnd w:id="11"/>
    </w:p>
    <w:p w14:paraId="4EDCDF5A" w14:textId="77777777" w:rsidR="00067E1F" w:rsidRPr="007A27BF" w:rsidRDefault="00000000" w:rsidP="007A27BF">
      <w:pPr>
        <w:pStyle w:val="ListParagraph"/>
        <w:numPr>
          <w:ilvl w:val="0"/>
          <w:numId w:val="17"/>
        </w:numPr>
        <w:rPr>
          <w:rFonts w:cs="Times New Roman"/>
          <w:color w:val="000000" w:themeColor="text1"/>
        </w:rPr>
      </w:pPr>
      <w:proofErr w:type="spellStart"/>
      <w:r w:rsidRPr="007A27BF">
        <w:rPr>
          <w:rFonts w:cs="Times New Roman"/>
          <w:color w:val="000000" w:themeColor="text1"/>
        </w:rPr>
        <w:t>Mã</w:t>
      </w:r>
      <w:proofErr w:type="spellEnd"/>
      <w:r w:rsidRPr="007A27BF">
        <w:rPr>
          <w:rFonts w:cs="Times New Roman"/>
          <w:color w:val="000000" w:themeColor="text1"/>
        </w:rPr>
        <w:t xml:space="preserve"> </w:t>
      </w:r>
      <w:proofErr w:type="spellStart"/>
      <w:r w:rsidRPr="007A27BF">
        <w:rPr>
          <w:rFonts w:cs="Times New Roman"/>
          <w:color w:val="000000" w:themeColor="text1"/>
        </w:rPr>
        <w:t>học</w:t>
      </w:r>
      <w:proofErr w:type="spellEnd"/>
      <w:r w:rsidRPr="007A27BF">
        <w:rPr>
          <w:rFonts w:cs="Times New Roman"/>
          <w:color w:val="000000" w:themeColor="text1"/>
        </w:rPr>
        <w:t xml:space="preserve"> </w:t>
      </w:r>
      <w:proofErr w:type="spellStart"/>
      <w:r w:rsidRPr="007A27BF">
        <w:rPr>
          <w:rFonts w:cs="Times New Roman"/>
          <w:color w:val="000000" w:themeColor="text1"/>
        </w:rPr>
        <w:t>viên</w:t>
      </w:r>
      <w:proofErr w:type="spellEnd"/>
      <w:r w:rsidRPr="007A27BF">
        <w:rPr>
          <w:rFonts w:cs="Times New Roman"/>
          <w:color w:val="000000" w:themeColor="text1"/>
        </w:rPr>
        <w:t xml:space="preserve"> </w:t>
      </w:r>
      <w:proofErr w:type="spellStart"/>
      <w:r w:rsidRPr="007A27BF">
        <w:rPr>
          <w:rFonts w:cs="Times New Roman"/>
          <w:color w:val="000000" w:themeColor="text1"/>
        </w:rPr>
        <w:t>và</w:t>
      </w:r>
      <w:proofErr w:type="spellEnd"/>
      <w:r w:rsidRPr="007A27BF">
        <w:rPr>
          <w:rFonts w:cs="Times New Roman"/>
          <w:color w:val="000000" w:themeColor="text1"/>
        </w:rPr>
        <w:t xml:space="preserve"> mã khóa học là duy nhất.</w:t>
      </w:r>
    </w:p>
    <w:p w14:paraId="0A716141" w14:textId="77777777" w:rsidR="00067E1F" w:rsidRPr="007A27BF" w:rsidRDefault="00000000" w:rsidP="007A27BF">
      <w:pPr>
        <w:pStyle w:val="ListParagraph"/>
        <w:numPr>
          <w:ilvl w:val="0"/>
          <w:numId w:val="17"/>
        </w:numPr>
        <w:rPr>
          <w:rFonts w:cs="Times New Roman"/>
          <w:color w:val="000000" w:themeColor="text1"/>
        </w:rPr>
      </w:pPr>
      <w:r w:rsidRPr="007A27BF">
        <w:rPr>
          <w:rFonts w:cs="Times New Roman"/>
          <w:color w:val="000000" w:themeColor="text1"/>
        </w:rPr>
        <w:t>Tuổi học viên nằm trong khoảng từ 5 đến 18.</w:t>
      </w:r>
    </w:p>
    <w:p w14:paraId="3AACC11F" w14:textId="77777777" w:rsidR="00067E1F" w:rsidRPr="007A27BF" w:rsidRDefault="00000000" w:rsidP="007A27BF">
      <w:pPr>
        <w:pStyle w:val="ListParagraph"/>
        <w:numPr>
          <w:ilvl w:val="0"/>
          <w:numId w:val="17"/>
        </w:numPr>
        <w:rPr>
          <w:rFonts w:cs="Times New Roman"/>
          <w:color w:val="000000" w:themeColor="text1"/>
        </w:rPr>
      </w:pPr>
      <w:r w:rsidRPr="007A27BF">
        <w:rPr>
          <w:rFonts w:cs="Times New Roman"/>
          <w:color w:val="000000" w:themeColor="text1"/>
        </w:rPr>
        <w:t>Ngôn ngữ khóa học chỉ nhận Scratch hoặc Python.</w:t>
      </w:r>
    </w:p>
    <w:p w14:paraId="1079992F" w14:textId="77777777" w:rsidR="00067E1F" w:rsidRPr="007A27BF" w:rsidRDefault="00000000" w:rsidP="007A27BF">
      <w:pPr>
        <w:pStyle w:val="ListParagraph"/>
        <w:numPr>
          <w:ilvl w:val="0"/>
          <w:numId w:val="17"/>
        </w:numPr>
        <w:rPr>
          <w:rFonts w:cs="Times New Roman"/>
          <w:color w:val="000000" w:themeColor="text1"/>
        </w:rPr>
      </w:pPr>
      <w:r w:rsidRPr="007A27BF">
        <w:rPr>
          <w:rFonts w:cs="Times New Roman"/>
          <w:color w:val="000000" w:themeColor="text1"/>
        </w:rPr>
        <w:t>Ngày bắt đầu khóa học không được sau ngày kết thúc; định dạng ngày là yyyy-MM-dd.</w:t>
      </w:r>
    </w:p>
    <w:p w14:paraId="23F6482A" w14:textId="77777777" w:rsidR="00067E1F" w:rsidRPr="007A27BF" w:rsidRDefault="00000000" w:rsidP="007A27BF">
      <w:pPr>
        <w:pStyle w:val="ListParagraph"/>
        <w:numPr>
          <w:ilvl w:val="0"/>
          <w:numId w:val="17"/>
        </w:numPr>
        <w:rPr>
          <w:rFonts w:cs="Times New Roman"/>
          <w:color w:val="000000" w:themeColor="text1"/>
        </w:rPr>
      </w:pPr>
      <w:r w:rsidRPr="007A27BF">
        <w:rPr>
          <w:rFonts w:cs="Times New Roman"/>
          <w:color w:val="000000" w:themeColor="text1"/>
        </w:rPr>
        <w:t>Một học viên chỉ được ghi danh một lần trong cùng khóa.</w:t>
      </w:r>
    </w:p>
    <w:p w14:paraId="3A3B2D8D" w14:textId="77777777" w:rsidR="00067E1F" w:rsidRPr="007A27BF" w:rsidRDefault="00000000" w:rsidP="007A27BF">
      <w:pPr>
        <w:pStyle w:val="ListParagraph"/>
        <w:numPr>
          <w:ilvl w:val="0"/>
          <w:numId w:val="17"/>
        </w:numPr>
        <w:rPr>
          <w:rFonts w:cs="Times New Roman"/>
          <w:color w:val="000000" w:themeColor="text1"/>
        </w:rPr>
      </w:pPr>
      <w:r w:rsidRPr="007A27BF">
        <w:rPr>
          <w:rFonts w:cs="Times New Roman"/>
          <w:color w:val="000000" w:themeColor="text1"/>
        </w:rPr>
        <w:t>Thời điểm ghi danh được hệ thống tự động ghi nhận khi tạo quan hệ.</w:t>
      </w:r>
    </w:p>
    <w:p w14:paraId="0B4F6034" w14:textId="77777777" w:rsidR="00067E1F" w:rsidRPr="007A27BF" w:rsidRDefault="00000000" w:rsidP="007A27BF">
      <w:pPr>
        <w:pStyle w:val="ListParagraph"/>
        <w:numPr>
          <w:ilvl w:val="0"/>
          <w:numId w:val="17"/>
        </w:numPr>
        <w:rPr>
          <w:rFonts w:cs="Times New Roman"/>
          <w:color w:val="000000" w:themeColor="text1"/>
        </w:rPr>
      </w:pPr>
      <w:r w:rsidRPr="007A27BF">
        <w:rPr>
          <w:rFonts w:cs="Times New Roman"/>
          <w:color w:val="000000" w:themeColor="text1"/>
        </w:rPr>
        <w:t>Xóa học viên/khóa học đồng thời xóa các ghi danh liên quan.</w:t>
      </w:r>
    </w:p>
    <w:p w14:paraId="18AC5FBA" w14:textId="269B86EB" w:rsidR="00067E1F" w:rsidRPr="007A27BF" w:rsidRDefault="00000000" w:rsidP="007A27BF">
      <w:pPr>
        <w:pStyle w:val="ListParagraph"/>
        <w:numPr>
          <w:ilvl w:val="0"/>
          <w:numId w:val="17"/>
        </w:numPr>
        <w:rPr>
          <w:rFonts w:cs="Times New Roman"/>
          <w:color w:val="000000" w:themeColor="text1"/>
        </w:rPr>
      </w:pPr>
      <w:r w:rsidRPr="007A27BF">
        <w:rPr>
          <w:rFonts w:cs="Times New Roman"/>
          <w:color w:val="000000" w:themeColor="text1"/>
        </w:rPr>
        <w:t xml:space="preserve">Batch ghi danh, hủy ghi danh và xóa nhiều phải thành công toàn bộ </w:t>
      </w:r>
      <w:proofErr w:type="spellStart"/>
      <w:r w:rsidRPr="007A27BF">
        <w:rPr>
          <w:rFonts w:cs="Times New Roman"/>
          <w:color w:val="000000" w:themeColor="text1"/>
        </w:rPr>
        <w:t>hoặc</w:t>
      </w:r>
      <w:proofErr w:type="spellEnd"/>
      <w:r w:rsidRPr="007A27BF">
        <w:rPr>
          <w:rFonts w:cs="Times New Roman"/>
          <w:color w:val="000000" w:themeColor="text1"/>
        </w:rPr>
        <w:t xml:space="preserve"> rollback </w:t>
      </w:r>
      <w:proofErr w:type="spellStart"/>
      <w:r w:rsidRPr="007A27BF">
        <w:rPr>
          <w:rFonts w:cs="Times New Roman"/>
          <w:color w:val="000000" w:themeColor="text1"/>
        </w:rPr>
        <w:t>toàn</w:t>
      </w:r>
      <w:proofErr w:type="spellEnd"/>
      <w:r w:rsidRPr="007A27BF">
        <w:rPr>
          <w:rFonts w:cs="Times New Roman"/>
          <w:color w:val="000000" w:themeColor="text1"/>
        </w:rPr>
        <w:t xml:space="preserve"> </w:t>
      </w:r>
      <w:proofErr w:type="spellStart"/>
      <w:r w:rsidRPr="007A27BF">
        <w:rPr>
          <w:rFonts w:cs="Times New Roman"/>
          <w:color w:val="000000" w:themeColor="text1"/>
        </w:rPr>
        <w:t>bộ</w:t>
      </w:r>
      <w:proofErr w:type="spellEnd"/>
      <w:r w:rsidRPr="007A27BF">
        <w:rPr>
          <w:rFonts w:cs="Times New Roman"/>
          <w:color w:val="000000" w:themeColor="text1"/>
        </w:rPr>
        <w:t>.</w:t>
      </w:r>
    </w:p>
    <w:p w14:paraId="02B5896A" w14:textId="269FFDE2" w:rsidR="00067E1F" w:rsidRPr="00F15F29" w:rsidRDefault="00000000" w:rsidP="00F15F29">
      <w:pPr>
        <w:pStyle w:val="Heading2"/>
        <w:rPr>
          <w:rFonts w:ascii="Times New Roman" w:hAnsi="Times New Roman" w:cs="Times New Roman"/>
          <w:color w:val="000000" w:themeColor="text1"/>
        </w:rPr>
      </w:pPr>
      <w:bookmarkStart w:id="12" w:name="_Toc236836426"/>
      <w:r w:rsidRPr="00F15F29">
        <w:rPr>
          <w:rFonts w:ascii="Times New Roman" w:hAnsi="Times New Roman" w:cs="Times New Roman"/>
          <w:color w:val="000000" w:themeColor="text1"/>
        </w:rPr>
        <w:t xml:space="preserve">Công </w:t>
      </w:r>
      <w:proofErr w:type="spellStart"/>
      <w:r w:rsidRPr="00F15F29">
        <w:rPr>
          <w:rFonts w:ascii="Times New Roman" w:hAnsi="Times New Roman" w:cs="Times New Roman"/>
          <w:color w:val="000000" w:themeColor="text1"/>
        </w:rPr>
        <w:t>nghệ</w:t>
      </w:r>
      <w:proofErr w:type="spellEnd"/>
      <w:r w:rsidRPr="00F15F29">
        <w:rPr>
          <w:rFonts w:ascii="Times New Roman" w:hAnsi="Times New Roman" w:cs="Times New Roman"/>
          <w:color w:val="000000" w:themeColor="text1"/>
        </w:rPr>
        <w:t xml:space="preserve"> </w:t>
      </w:r>
      <w:proofErr w:type="spellStart"/>
      <w:r w:rsidRPr="00F15F29">
        <w:rPr>
          <w:rFonts w:ascii="Times New Roman" w:hAnsi="Times New Roman" w:cs="Times New Roman"/>
          <w:color w:val="000000" w:themeColor="text1"/>
        </w:rPr>
        <w:t>lựa</w:t>
      </w:r>
      <w:proofErr w:type="spellEnd"/>
      <w:r w:rsidRPr="00F15F29">
        <w:rPr>
          <w:rFonts w:ascii="Times New Roman" w:hAnsi="Times New Roman" w:cs="Times New Roman"/>
          <w:color w:val="000000" w:themeColor="text1"/>
        </w:rPr>
        <w:t xml:space="preserve"> </w:t>
      </w:r>
      <w:proofErr w:type="spellStart"/>
      <w:r w:rsidRPr="00F15F29">
        <w:rPr>
          <w:rFonts w:ascii="Times New Roman" w:hAnsi="Times New Roman" w:cs="Times New Roman"/>
          <w:color w:val="000000" w:themeColor="text1"/>
        </w:rPr>
        <w:t>chọn</w:t>
      </w:r>
      <w:bookmarkEnd w:id="12"/>
      <w:proofErr w:type="spellEnd"/>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1700"/>
        <w:gridCol w:w="2200"/>
        <w:gridCol w:w="5460"/>
      </w:tblGrid>
      <w:tr w:rsidR="00067E1F" w:rsidRPr="00F15F29" w14:paraId="5A0DECF6" w14:textId="77777777">
        <w:trPr>
          <w:tblHeader/>
        </w:trPr>
        <w:tc>
          <w:tcPr>
            <w:tcW w:w="1700" w:type="dxa"/>
            <w:shd w:val="clear" w:color="auto" w:fill="F2F4F7"/>
            <w:vAlign w:val="center"/>
          </w:tcPr>
          <w:p w14:paraId="0965488E" w14:textId="77777777" w:rsidR="00067E1F" w:rsidRPr="00F15F29" w:rsidRDefault="00000000">
            <w:pPr>
              <w:spacing w:after="0"/>
              <w:rPr>
                <w:rFonts w:cs="Times New Roman"/>
                <w:color w:val="000000" w:themeColor="text1"/>
              </w:rPr>
            </w:pPr>
            <w:r w:rsidRPr="00F15F29">
              <w:rPr>
                <w:rFonts w:cs="Times New Roman"/>
                <w:b/>
                <w:color w:val="000000" w:themeColor="text1"/>
              </w:rPr>
              <w:t>THÀNH PHẦN</w:t>
            </w:r>
          </w:p>
        </w:tc>
        <w:tc>
          <w:tcPr>
            <w:tcW w:w="2200" w:type="dxa"/>
            <w:shd w:val="clear" w:color="auto" w:fill="F2F4F7"/>
            <w:vAlign w:val="center"/>
          </w:tcPr>
          <w:p w14:paraId="0D9D270A" w14:textId="77777777" w:rsidR="00067E1F" w:rsidRPr="00F15F29" w:rsidRDefault="00000000">
            <w:pPr>
              <w:spacing w:after="0"/>
              <w:rPr>
                <w:rFonts w:cs="Times New Roman"/>
                <w:color w:val="000000" w:themeColor="text1"/>
              </w:rPr>
            </w:pPr>
            <w:r w:rsidRPr="00F15F29">
              <w:rPr>
                <w:rFonts w:cs="Times New Roman"/>
                <w:b/>
                <w:color w:val="000000" w:themeColor="text1"/>
              </w:rPr>
              <w:t>LỰA CHỌN</w:t>
            </w:r>
          </w:p>
        </w:tc>
        <w:tc>
          <w:tcPr>
            <w:tcW w:w="5460" w:type="dxa"/>
            <w:shd w:val="clear" w:color="auto" w:fill="F2F4F7"/>
            <w:vAlign w:val="center"/>
          </w:tcPr>
          <w:p w14:paraId="60EF5E9F" w14:textId="77777777" w:rsidR="00067E1F" w:rsidRPr="00F15F29" w:rsidRDefault="00000000">
            <w:pPr>
              <w:spacing w:after="0"/>
              <w:rPr>
                <w:rFonts w:cs="Times New Roman"/>
                <w:color w:val="000000" w:themeColor="text1"/>
              </w:rPr>
            </w:pPr>
            <w:r w:rsidRPr="00F15F29">
              <w:rPr>
                <w:rFonts w:cs="Times New Roman"/>
                <w:b/>
                <w:color w:val="000000" w:themeColor="text1"/>
              </w:rPr>
              <w:t>LÝ DO</w:t>
            </w:r>
          </w:p>
        </w:tc>
      </w:tr>
      <w:tr w:rsidR="00067E1F" w:rsidRPr="00F15F29" w14:paraId="6807A3BA" w14:textId="77777777">
        <w:tc>
          <w:tcPr>
            <w:tcW w:w="1700" w:type="dxa"/>
            <w:vAlign w:val="center"/>
          </w:tcPr>
          <w:p w14:paraId="634890CD"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Ngôn ngữ</w:t>
            </w:r>
          </w:p>
        </w:tc>
        <w:tc>
          <w:tcPr>
            <w:tcW w:w="2200" w:type="dxa"/>
            <w:vAlign w:val="center"/>
          </w:tcPr>
          <w:p w14:paraId="71E7F6D7"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Java 11</w:t>
            </w:r>
          </w:p>
        </w:tc>
        <w:tc>
          <w:tcPr>
            <w:tcW w:w="5460" w:type="dxa"/>
            <w:vAlign w:val="center"/>
          </w:tcPr>
          <w:p w14:paraId="6AF5854C"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Phù hợp yêu cầu môn học và Android SDK.</w:t>
            </w:r>
          </w:p>
        </w:tc>
      </w:tr>
      <w:tr w:rsidR="00067E1F" w:rsidRPr="00F15F29" w14:paraId="466B1CA8" w14:textId="77777777">
        <w:tc>
          <w:tcPr>
            <w:tcW w:w="1700" w:type="dxa"/>
            <w:vAlign w:val="center"/>
          </w:tcPr>
          <w:p w14:paraId="0820FECD"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Giao diện</w:t>
            </w:r>
          </w:p>
        </w:tc>
        <w:tc>
          <w:tcPr>
            <w:tcW w:w="2200" w:type="dxa"/>
            <w:vAlign w:val="center"/>
          </w:tcPr>
          <w:p w14:paraId="74DBA4FC"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Android XML + Activity</w:t>
            </w:r>
          </w:p>
        </w:tc>
        <w:tc>
          <w:tcPr>
            <w:tcW w:w="5460" w:type="dxa"/>
            <w:vAlign w:val="center"/>
          </w:tcPr>
          <w:p w14:paraId="29553F53"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Dễ kiểm soát layout và lifecycle cơ bản.</w:t>
            </w:r>
          </w:p>
        </w:tc>
      </w:tr>
      <w:tr w:rsidR="00067E1F" w:rsidRPr="00F15F29" w14:paraId="06B6D5A1" w14:textId="77777777">
        <w:tc>
          <w:tcPr>
            <w:tcW w:w="1700" w:type="dxa"/>
            <w:vAlign w:val="center"/>
          </w:tcPr>
          <w:p w14:paraId="16373A24"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State</w:t>
            </w:r>
          </w:p>
        </w:tc>
        <w:tc>
          <w:tcPr>
            <w:tcW w:w="2200" w:type="dxa"/>
            <w:vAlign w:val="center"/>
          </w:tcPr>
          <w:p w14:paraId="5FBE3A23"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ViewModel + LiveData</w:t>
            </w:r>
          </w:p>
        </w:tc>
        <w:tc>
          <w:tcPr>
            <w:tcW w:w="5460" w:type="dxa"/>
            <w:vAlign w:val="center"/>
          </w:tcPr>
          <w:p w14:paraId="1FC9405C"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Giữ trạng thái qua configuration change.</w:t>
            </w:r>
          </w:p>
        </w:tc>
      </w:tr>
      <w:tr w:rsidR="00067E1F" w:rsidRPr="00F15F29" w14:paraId="4C9AB03D" w14:textId="77777777">
        <w:tc>
          <w:tcPr>
            <w:tcW w:w="1700" w:type="dxa"/>
            <w:vAlign w:val="center"/>
          </w:tcPr>
          <w:p w14:paraId="2F2E2A8D"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Lưu trữ</w:t>
            </w:r>
          </w:p>
        </w:tc>
        <w:tc>
          <w:tcPr>
            <w:tcW w:w="2200" w:type="dxa"/>
            <w:vAlign w:val="center"/>
          </w:tcPr>
          <w:p w14:paraId="19232B62"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SQLiteOpenHelper</w:t>
            </w:r>
          </w:p>
        </w:tc>
        <w:tc>
          <w:tcPr>
            <w:tcW w:w="5460" w:type="dxa"/>
            <w:vAlign w:val="center"/>
          </w:tcPr>
          <w:p w14:paraId="7543FF01"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Cục bộ, transaction và constraint đầy đủ.</w:t>
            </w:r>
          </w:p>
        </w:tc>
      </w:tr>
      <w:tr w:rsidR="00067E1F" w:rsidRPr="00F15F29" w14:paraId="475C2A8F" w14:textId="77777777">
        <w:tc>
          <w:tcPr>
            <w:tcW w:w="1700" w:type="dxa"/>
            <w:vAlign w:val="center"/>
          </w:tcPr>
          <w:p w14:paraId="6567FD22"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Kiểm thử</w:t>
            </w:r>
          </w:p>
        </w:tc>
        <w:tc>
          <w:tcPr>
            <w:tcW w:w="2200" w:type="dxa"/>
            <w:vAlign w:val="center"/>
          </w:tcPr>
          <w:p w14:paraId="6166ED8C"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JUnit + AndroidX Test</w:t>
            </w:r>
          </w:p>
        </w:tc>
        <w:tc>
          <w:tcPr>
            <w:tcW w:w="5460" w:type="dxa"/>
            <w:vAlign w:val="center"/>
          </w:tcPr>
          <w:p w14:paraId="44B3F8CA"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Tách unit test domain và instrumented test database.</w:t>
            </w:r>
          </w:p>
        </w:tc>
      </w:tr>
    </w:tbl>
    <w:p w14:paraId="62DB8BF5" w14:textId="73BBE631" w:rsidR="00F15F29" w:rsidRPr="00F15F29" w:rsidRDefault="00F15F29" w:rsidP="00F15F29">
      <w:pPr>
        <w:pStyle w:val="Caption"/>
        <w:rPr>
          <w:rFonts w:cs="Times New Roman"/>
          <w:color w:val="000000" w:themeColor="text1"/>
        </w:rPr>
      </w:pPr>
      <w:proofErr w:type="spellStart"/>
      <w:r w:rsidRPr="00F15F29">
        <w:rPr>
          <w:rFonts w:cs="Times New Roman"/>
          <w:color w:val="000000" w:themeColor="text1"/>
        </w:rPr>
        <w:t>Bảng</w:t>
      </w:r>
      <w:proofErr w:type="spellEnd"/>
      <w:r w:rsidRPr="00F15F29">
        <w:rPr>
          <w:rFonts w:cs="Times New Roman"/>
          <w:color w:val="000000" w:themeColor="text1"/>
        </w:rPr>
        <w:t xml:space="preserve"> 1.2 - Công </w:t>
      </w:r>
      <w:proofErr w:type="spellStart"/>
      <w:r w:rsidRPr="00F15F29">
        <w:rPr>
          <w:rFonts w:cs="Times New Roman"/>
          <w:color w:val="000000" w:themeColor="text1"/>
        </w:rPr>
        <w:t>nghệ</w:t>
      </w:r>
      <w:proofErr w:type="spellEnd"/>
      <w:r w:rsidRPr="00F15F29">
        <w:rPr>
          <w:rFonts w:cs="Times New Roman"/>
          <w:color w:val="000000" w:themeColor="text1"/>
        </w:rPr>
        <w:t xml:space="preserve"> </w:t>
      </w:r>
      <w:proofErr w:type="spellStart"/>
      <w:r w:rsidRPr="00F15F29">
        <w:rPr>
          <w:rFonts w:cs="Times New Roman"/>
          <w:color w:val="000000" w:themeColor="text1"/>
        </w:rPr>
        <w:t>sử</w:t>
      </w:r>
      <w:proofErr w:type="spellEnd"/>
      <w:r w:rsidRPr="00F15F29">
        <w:rPr>
          <w:rFonts w:cs="Times New Roman"/>
          <w:color w:val="000000" w:themeColor="text1"/>
        </w:rPr>
        <w:t xml:space="preserve"> </w:t>
      </w:r>
      <w:proofErr w:type="spellStart"/>
      <w:r w:rsidRPr="00F15F29">
        <w:rPr>
          <w:rFonts w:cs="Times New Roman"/>
          <w:color w:val="000000" w:themeColor="text1"/>
        </w:rPr>
        <w:t>dụng</w:t>
      </w:r>
      <w:proofErr w:type="spellEnd"/>
    </w:p>
    <w:p w14:paraId="760C161A" w14:textId="1B953370" w:rsidR="00067E1F" w:rsidRPr="00F15F29" w:rsidRDefault="00067E1F">
      <w:pPr>
        <w:rPr>
          <w:rFonts w:cs="Times New Roman"/>
          <w:color w:val="000000" w:themeColor="text1"/>
        </w:rPr>
      </w:pPr>
    </w:p>
    <w:p w14:paraId="48B8E572" w14:textId="77777777" w:rsidR="00067E1F" w:rsidRPr="00F15F29" w:rsidRDefault="00000000">
      <w:pPr>
        <w:pStyle w:val="Heading1"/>
        <w:rPr>
          <w:rFonts w:ascii="Times New Roman" w:hAnsi="Times New Roman" w:cs="Times New Roman"/>
          <w:color w:val="000000" w:themeColor="text1"/>
        </w:rPr>
      </w:pPr>
      <w:bookmarkStart w:id="13" w:name="_Toc236836427"/>
      <w:r w:rsidRPr="00F15F29">
        <w:rPr>
          <w:rFonts w:ascii="Times New Roman" w:hAnsi="Times New Roman" w:cs="Times New Roman"/>
          <w:color w:val="000000" w:themeColor="text1"/>
        </w:rPr>
        <w:t>CHƯƠNG 2. PHÂN TÍCH VÀ THIẾT KẾ HỆ THỐNG</w:t>
      </w:r>
      <w:bookmarkEnd w:id="13"/>
    </w:p>
    <w:p w14:paraId="784725F2" w14:textId="77777777" w:rsidR="00067E1F" w:rsidRPr="00F15F29" w:rsidRDefault="00000000">
      <w:pPr>
        <w:pStyle w:val="Heading2"/>
        <w:rPr>
          <w:rFonts w:ascii="Times New Roman" w:hAnsi="Times New Roman" w:cs="Times New Roman"/>
          <w:color w:val="000000" w:themeColor="text1"/>
        </w:rPr>
      </w:pPr>
      <w:bookmarkStart w:id="14" w:name="_Toc236836428"/>
      <w:r w:rsidRPr="00F15F29">
        <w:rPr>
          <w:rFonts w:ascii="Times New Roman" w:hAnsi="Times New Roman" w:cs="Times New Roman"/>
          <w:color w:val="000000" w:themeColor="text1"/>
        </w:rPr>
        <w:t>2.1. Kiến trúc tổng quan</w:t>
      </w:r>
      <w:bookmarkEnd w:id="14"/>
    </w:p>
    <w:p w14:paraId="5C87A574" w14:textId="77777777" w:rsidR="00067E1F" w:rsidRPr="00F15F29" w:rsidRDefault="00000000">
      <w:pPr>
        <w:rPr>
          <w:rFonts w:cs="Times New Roman"/>
          <w:color w:val="000000" w:themeColor="text1"/>
        </w:rPr>
      </w:pPr>
      <w:r w:rsidRPr="00F15F29">
        <w:rPr>
          <w:rFonts w:cs="Times New Roman"/>
          <w:color w:val="000000" w:themeColor="text1"/>
        </w:rPr>
        <w:t>Ứng dụng không có server/API. Đây là mô hình standalone client: toàn bộ UI, nghiệp vụ và persistence nằm trên thiết bị nhưng được phân tách bằng interface và use case. Composition root là nơi duy nhất ghép concrete SQLite repository vào domain.</w:t>
      </w:r>
    </w:p>
    <w:p w14:paraId="5CCE87E7" w14:textId="374A2BA3" w:rsidR="00F15F29" w:rsidRPr="00F15F29" w:rsidRDefault="00F15F29">
      <w:pPr>
        <w:pStyle w:val="Caption"/>
        <w:rPr>
          <w:rFonts w:cs="Times New Roman"/>
          <w:color w:val="000000" w:themeColor="text1"/>
        </w:rPr>
      </w:pPr>
      <w:r w:rsidRPr="00F15F29">
        <w:rPr>
          <w:rFonts w:cs="Times New Roman"/>
          <w:color w:val="000000" w:themeColor="text1"/>
        </w:rPr>
        <w:lastRenderedPageBreak/>
        <w:drawing>
          <wp:inline distT="0" distB="0" distL="0" distR="0" wp14:anchorId="3378EDC6" wp14:editId="59E42354">
            <wp:extent cx="5943600" cy="1736725"/>
            <wp:effectExtent l="0" t="0" r="0" b="0"/>
            <wp:docPr id="964925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25678" name=""/>
                    <pic:cNvPicPr/>
                  </pic:nvPicPr>
                  <pic:blipFill>
                    <a:blip r:embed="rId10"/>
                    <a:stretch>
                      <a:fillRect/>
                    </a:stretch>
                  </pic:blipFill>
                  <pic:spPr>
                    <a:xfrm>
                      <a:off x="0" y="0"/>
                      <a:ext cx="5943600" cy="1736725"/>
                    </a:xfrm>
                    <a:prstGeom prst="rect">
                      <a:avLst/>
                    </a:prstGeom>
                  </pic:spPr>
                </pic:pic>
              </a:graphicData>
            </a:graphic>
          </wp:inline>
        </w:drawing>
      </w:r>
    </w:p>
    <w:p w14:paraId="5AE34CBF" w14:textId="06FE173F" w:rsidR="00067E1F" w:rsidRPr="00F15F29" w:rsidRDefault="00000000">
      <w:pPr>
        <w:pStyle w:val="Caption"/>
        <w:rPr>
          <w:rFonts w:cs="Times New Roman"/>
          <w:color w:val="000000" w:themeColor="text1"/>
        </w:rPr>
      </w:pPr>
      <w:proofErr w:type="spellStart"/>
      <w:r w:rsidRPr="00F15F29">
        <w:rPr>
          <w:rFonts w:cs="Times New Roman"/>
          <w:color w:val="000000" w:themeColor="text1"/>
        </w:rPr>
        <w:t>Hình</w:t>
      </w:r>
      <w:proofErr w:type="spellEnd"/>
      <w:r w:rsidRPr="00F15F29">
        <w:rPr>
          <w:rFonts w:cs="Times New Roman"/>
          <w:color w:val="000000" w:themeColor="text1"/>
        </w:rPr>
        <w:t xml:space="preserve"> 2.1 - </w:t>
      </w:r>
      <w:proofErr w:type="spellStart"/>
      <w:r w:rsidRPr="00F15F29">
        <w:rPr>
          <w:rFonts w:cs="Times New Roman"/>
          <w:color w:val="000000" w:themeColor="text1"/>
        </w:rPr>
        <w:t>Kiến</w:t>
      </w:r>
      <w:proofErr w:type="spellEnd"/>
      <w:r w:rsidRPr="00F15F29">
        <w:rPr>
          <w:rFonts w:cs="Times New Roman"/>
          <w:color w:val="000000" w:themeColor="text1"/>
        </w:rPr>
        <w:t xml:space="preserve"> </w:t>
      </w:r>
      <w:proofErr w:type="spellStart"/>
      <w:r w:rsidRPr="00F15F29">
        <w:rPr>
          <w:rFonts w:cs="Times New Roman"/>
          <w:color w:val="000000" w:themeColor="text1"/>
        </w:rPr>
        <w:t>trúc</w:t>
      </w:r>
      <w:proofErr w:type="spellEnd"/>
      <w:r w:rsidRPr="00F15F29">
        <w:rPr>
          <w:rFonts w:cs="Times New Roman"/>
          <w:color w:val="000000" w:themeColor="text1"/>
        </w:rPr>
        <w:t xml:space="preserve"> tổng quan</w:t>
      </w:r>
    </w:p>
    <w:p w14:paraId="054C8E98" w14:textId="77777777" w:rsidR="00067E1F" w:rsidRPr="00F15F29" w:rsidRDefault="00000000">
      <w:pPr>
        <w:pStyle w:val="LeadCallout"/>
        <w:shd w:val="clear" w:color="auto" w:fill="EEF4FA"/>
        <w:rPr>
          <w:rFonts w:cs="Times New Roman"/>
          <w:color w:val="000000" w:themeColor="text1"/>
        </w:rPr>
      </w:pPr>
      <w:proofErr w:type="spellStart"/>
      <w:r w:rsidRPr="00F15F29">
        <w:rPr>
          <w:rFonts w:cs="Times New Roman"/>
          <w:color w:val="000000" w:themeColor="text1"/>
        </w:rPr>
        <w:t>Chiều</w:t>
      </w:r>
      <w:proofErr w:type="spellEnd"/>
      <w:r w:rsidRPr="00F15F29">
        <w:rPr>
          <w:rFonts w:cs="Times New Roman"/>
          <w:color w:val="000000" w:themeColor="text1"/>
        </w:rPr>
        <w:t xml:space="preserve"> </w:t>
      </w:r>
      <w:proofErr w:type="spellStart"/>
      <w:r w:rsidRPr="00F15F29">
        <w:rPr>
          <w:rFonts w:cs="Times New Roman"/>
          <w:color w:val="000000" w:themeColor="text1"/>
        </w:rPr>
        <w:t>phụ</w:t>
      </w:r>
      <w:proofErr w:type="spellEnd"/>
      <w:r w:rsidRPr="00F15F29">
        <w:rPr>
          <w:rFonts w:cs="Times New Roman"/>
          <w:color w:val="000000" w:themeColor="text1"/>
        </w:rPr>
        <w:t xml:space="preserve"> </w:t>
      </w:r>
      <w:proofErr w:type="spellStart"/>
      <w:r w:rsidRPr="00F15F29">
        <w:rPr>
          <w:rFonts w:cs="Times New Roman"/>
          <w:color w:val="000000" w:themeColor="text1"/>
        </w:rPr>
        <w:t>thuộc</w:t>
      </w:r>
      <w:proofErr w:type="spellEnd"/>
      <w:r w:rsidRPr="00F15F29">
        <w:rPr>
          <w:rFonts w:cs="Times New Roman"/>
          <w:color w:val="000000" w:themeColor="text1"/>
        </w:rPr>
        <w:t xml:space="preserve">: </w:t>
      </w:r>
      <w:r w:rsidRPr="00F15F29">
        <w:rPr>
          <w:rFonts w:cs="Times New Roman"/>
          <w:b w:val="0"/>
          <w:color w:val="000000" w:themeColor="text1"/>
        </w:rPr>
        <w:t>presentation → domain ← data; package di/composition root được phép biết các concrete type để lắp ghép runtime.</w:t>
      </w:r>
    </w:p>
    <w:p w14:paraId="5A29B912" w14:textId="393A3157" w:rsidR="00067E1F" w:rsidRPr="00F15F29" w:rsidRDefault="00000000" w:rsidP="00F15F29">
      <w:pPr>
        <w:pStyle w:val="Heading2"/>
        <w:rPr>
          <w:rFonts w:ascii="Times New Roman" w:hAnsi="Times New Roman" w:cs="Times New Roman"/>
          <w:color w:val="000000" w:themeColor="text1"/>
        </w:rPr>
      </w:pPr>
      <w:bookmarkStart w:id="15" w:name="_Toc236836429"/>
      <w:r w:rsidRPr="00F15F29">
        <w:rPr>
          <w:rFonts w:ascii="Times New Roman" w:hAnsi="Times New Roman" w:cs="Times New Roman"/>
          <w:color w:val="000000" w:themeColor="text1"/>
        </w:rPr>
        <w:t xml:space="preserve">2.2. </w:t>
      </w:r>
      <w:proofErr w:type="spellStart"/>
      <w:r w:rsidRPr="00F15F29">
        <w:rPr>
          <w:rFonts w:ascii="Times New Roman" w:hAnsi="Times New Roman" w:cs="Times New Roman"/>
          <w:color w:val="000000" w:themeColor="text1"/>
        </w:rPr>
        <w:t>Trách</w:t>
      </w:r>
      <w:proofErr w:type="spellEnd"/>
      <w:r w:rsidRPr="00F15F29">
        <w:rPr>
          <w:rFonts w:ascii="Times New Roman" w:hAnsi="Times New Roman" w:cs="Times New Roman"/>
          <w:color w:val="000000" w:themeColor="text1"/>
        </w:rPr>
        <w:t xml:space="preserve"> </w:t>
      </w:r>
      <w:proofErr w:type="spellStart"/>
      <w:r w:rsidRPr="00F15F29">
        <w:rPr>
          <w:rFonts w:ascii="Times New Roman" w:hAnsi="Times New Roman" w:cs="Times New Roman"/>
          <w:color w:val="000000" w:themeColor="text1"/>
        </w:rPr>
        <w:t>nhiệm</w:t>
      </w:r>
      <w:proofErr w:type="spellEnd"/>
      <w:r w:rsidRPr="00F15F29">
        <w:rPr>
          <w:rFonts w:ascii="Times New Roman" w:hAnsi="Times New Roman" w:cs="Times New Roman"/>
          <w:color w:val="000000" w:themeColor="text1"/>
        </w:rPr>
        <w:t xml:space="preserve"> </w:t>
      </w:r>
      <w:proofErr w:type="spellStart"/>
      <w:r w:rsidRPr="00F15F29">
        <w:rPr>
          <w:rFonts w:ascii="Times New Roman" w:hAnsi="Times New Roman" w:cs="Times New Roman"/>
          <w:color w:val="000000" w:themeColor="text1"/>
        </w:rPr>
        <w:t>các</w:t>
      </w:r>
      <w:proofErr w:type="spellEnd"/>
      <w:r w:rsidRPr="00F15F29">
        <w:rPr>
          <w:rFonts w:ascii="Times New Roman" w:hAnsi="Times New Roman" w:cs="Times New Roman"/>
          <w:color w:val="000000" w:themeColor="text1"/>
        </w:rPr>
        <w:t xml:space="preserve"> </w:t>
      </w:r>
      <w:proofErr w:type="spellStart"/>
      <w:r w:rsidRPr="00F15F29">
        <w:rPr>
          <w:rFonts w:ascii="Times New Roman" w:hAnsi="Times New Roman" w:cs="Times New Roman"/>
          <w:color w:val="000000" w:themeColor="text1"/>
        </w:rPr>
        <w:t>tầng</w:t>
      </w:r>
      <w:bookmarkEnd w:id="15"/>
      <w:proofErr w:type="spellEnd"/>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1550"/>
        <w:gridCol w:w="3900"/>
        <w:gridCol w:w="3910"/>
      </w:tblGrid>
      <w:tr w:rsidR="00067E1F" w:rsidRPr="00F15F29" w14:paraId="26FD7090" w14:textId="77777777">
        <w:trPr>
          <w:tblHeader/>
        </w:trPr>
        <w:tc>
          <w:tcPr>
            <w:tcW w:w="1550" w:type="dxa"/>
            <w:shd w:val="clear" w:color="auto" w:fill="F2F4F7"/>
            <w:vAlign w:val="center"/>
          </w:tcPr>
          <w:p w14:paraId="0DADBDB6" w14:textId="77777777" w:rsidR="00067E1F" w:rsidRPr="00F15F29" w:rsidRDefault="00000000">
            <w:pPr>
              <w:spacing w:after="0"/>
              <w:rPr>
                <w:rFonts w:cs="Times New Roman"/>
                <w:color w:val="000000" w:themeColor="text1"/>
              </w:rPr>
            </w:pPr>
            <w:r w:rsidRPr="00F15F29">
              <w:rPr>
                <w:rFonts w:cs="Times New Roman"/>
                <w:b/>
                <w:color w:val="000000" w:themeColor="text1"/>
              </w:rPr>
              <w:t>TẦNG</w:t>
            </w:r>
          </w:p>
        </w:tc>
        <w:tc>
          <w:tcPr>
            <w:tcW w:w="3900" w:type="dxa"/>
            <w:shd w:val="clear" w:color="auto" w:fill="F2F4F7"/>
            <w:vAlign w:val="center"/>
          </w:tcPr>
          <w:p w14:paraId="5D539E3F" w14:textId="77777777" w:rsidR="00067E1F" w:rsidRPr="00F15F29" w:rsidRDefault="00000000">
            <w:pPr>
              <w:spacing w:after="0"/>
              <w:rPr>
                <w:rFonts w:cs="Times New Roman"/>
                <w:color w:val="000000" w:themeColor="text1"/>
              </w:rPr>
            </w:pPr>
            <w:r w:rsidRPr="00F15F29">
              <w:rPr>
                <w:rFonts w:cs="Times New Roman"/>
                <w:b/>
                <w:color w:val="000000" w:themeColor="text1"/>
              </w:rPr>
              <w:t>TRÁCH NHIỆM</w:t>
            </w:r>
          </w:p>
        </w:tc>
        <w:tc>
          <w:tcPr>
            <w:tcW w:w="3910" w:type="dxa"/>
            <w:shd w:val="clear" w:color="auto" w:fill="F2F4F7"/>
            <w:vAlign w:val="center"/>
          </w:tcPr>
          <w:p w14:paraId="6BEABA64" w14:textId="77777777" w:rsidR="00067E1F" w:rsidRPr="00F15F29" w:rsidRDefault="00000000">
            <w:pPr>
              <w:spacing w:after="0"/>
              <w:rPr>
                <w:rFonts w:cs="Times New Roman"/>
                <w:color w:val="000000" w:themeColor="text1"/>
              </w:rPr>
            </w:pPr>
            <w:r w:rsidRPr="00F15F29">
              <w:rPr>
                <w:rFonts w:cs="Times New Roman"/>
                <w:b/>
                <w:color w:val="000000" w:themeColor="text1"/>
              </w:rPr>
              <w:t>KHÔNG ĐƯỢC CHỨA</w:t>
            </w:r>
          </w:p>
        </w:tc>
      </w:tr>
      <w:tr w:rsidR="00067E1F" w:rsidRPr="00F15F29" w14:paraId="76AA3055" w14:textId="77777777">
        <w:tc>
          <w:tcPr>
            <w:tcW w:w="1550" w:type="dxa"/>
            <w:vAlign w:val="center"/>
          </w:tcPr>
          <w:p w14:paraId="63D3FCE2" w14:textId="77777777" w:rsidR="00067E1F" w:rsidRPr="00F15F29" w:rsidRDefault="00000000" w:rsidP="007A27BF">
            <w:pPr>
              <w:spacing w:after="0" w:line="252" w:lineRule="auto"/>
              <w:jc w:val="left"/>
              <w:rPr>
                <w:rFonts w:cs="Times New Roman"/>
                <w:color w:val="000000" w:themeColor="text1"/>
              </w:rPr>
            </w:pPr>
            <w:r w:rsidRPr="00F15F29">
              <w:rPr>
                <w:rFonts w:cs="Times New Roman"/>
                <w:color w:val="000000" w:themeColor="text1"/>
              </w:rPr>
              <w:t>View</w:t>
            </w:r>
          </w:p>
        </w:tc>
        <w:tc>
          <w:tcPr>
            <w:tcW w:w="3900" w:type="dxa"/>
            <w:vAlign w:val="center"/>
          </w:tcPr>
          <w:p w14:paraId="56994942" w14:textId="77777777" w:rsidR="00067E1F" w:rsidRPr="00F15F29" w:rsidRDefault="00000000" w:rsidP="007A27BF">
            <w:pPr>
              <w:spacing w:after="0" w:line="252" w:lineRule="auto"/>
              <w:jc w:val="left"/>
              <w:rPr>
                <w:rFonts w:cs="Times New Roman"/>
                <w:color w:val="000000" w:themeColor="text1"/>
              </w:rPr>
            </w:pPr>
            <w:r w:rsidRPr="00F15F29">
              <w:rPr>
                <w:rFonts w:cs="Times New Roman"/>
                <w:color w:val="000000" w:themeColor="text1"/>
              </w:rPr>
              <w:t>Nhận input, gửi action, observe và render.</w:t>
            </w:r>
          </w:p>
        </w:tc>
        <w:tc>
          <w:tcPr>
            <w:tcW w:w="3910" w:type="dxa"/>
            <w:vAlign w:val="center"/>
          </w:tcPr>
          <w:p w14:paraId="519C5D0A" w14:textId="77777777" w:rsidR="00067E1F" w:rsidRPr="00F15F29" w:rsidRDefault="00000000" w:rsidP="007A27BF">
            <w:pPr>
              <w:spacing w:after="0" w:line="252" w:lineRule="auto"/>
              <w:jc w:val="left"/>
              <w:rPr>
                <w:rFonts w:cs="Times New Roman"/>
                <w:color w:val="000000" w:themeColor="text1"/>
              </w:rPr>
            </w:pPr>
            <w:r w:rsidRPr="00F15F29">
              <w:rPr>
                <w:rFonts w:cs="Times New Roman"/>
                <w:color w:val="000000" w:themeColor="text1"/>
              </w:rPr>
              <w:t>SQL, repository, validator, worker thread.</w:t>
            </w:r>
          </w:p>
        </w:tc>
      </w:tr>
      <w:tr w:rsidR="00067E1F" w:rsidRPr="00F15F29" w14:paraId="113E0F83" w14:textId="77777777">
        <w:tc>
          <w:tcPr>
            <w:tcW w:w="1550" w:type="dxa"/>
            <w:vAlign w:val="center"/>
          </w:tcPr>
          <w:p w14:paraId="7A0D15B3" w14:textId="77777777" w:rsidR="00067E1F" w:rsidRPr="00F15F29" w:rsidRDefault="00000000" w:rsidP="007A27BF">
            <w:pPr>
              <w:spacing w:after="0" w:line="252" w:lineRule="auto"/>
              <w:jc w:val="left"/>
              <w:rPr>
                <w:rFonts w:cs="Times New Roman"/>
                <w:color w:val="000000" w:themeColor="text1"/>
              </w:rPr>
            </w:pPr>
            <w:r w:rsidRPr="00F15F29">
              <w:rPr>
                <w:rFonts w:cs="Times New Roman"/>
                <w:color w:val="000000" w:themeColor="text1"/>
              </w:rPr>
              <w:t>ViewModel</w:t>
            </w:r>
          </w:p>
        </w:tc>
        <w:tc>
          <w:tcPr>
            <w:tcW w:w="3900" w:type="dxa"/>
            <w:vAlign w:val="center"/>
          </w:tcPr>
          <w:p w14:paraId="630678B9" w14:textId="77777777" w:rsidR="00067E1F" w:rsidRPr="00F15F29" w:rsidRDefault="00000000" w:rsidP="007A27BF">
            <w:pPr>
              <w:spacing w:after="0" w:line="252" w:lineRule="auto"/>
              <w:jc w:val="left"/>
              <w:rPr>
                <w:rFonts w:cs="Times New Roman"/>
                <w:color w:val="000000" w:themeColor="text1"/>
              </w:rPr>
            </w:pPr>
            <w:r w:rsidRPr="00F15F29">
              <w:rPr>
                <w:rFonts w:cs="Times New Roman"/>
                <w:color w:val="000000" w:themeColor="text1"/>
              </w:rPr>
              <w:t>UI state/event, điều phối use case, threading.</w:t>
            </w:r>
          </w:p>
        </w:tc>
        <w:tc>
          <w:tcPr>
            <w:tcW w:w="3910" w:type="dxa"/>
            <w:vAlign w:val="center"/>
          </w:tcPr>
          <w:p w14:paraId="0A52456D" w14:textId="77777777" w:rsidR="00067E1F" w:rsidRPr="00F15F29" w:rsidRDefault="00000000" w:rsidP="007A27BF">
            <w:pPr>
              <w:spacing w:after="0" w:line="252" w:lineRule="auto"/>
              <w:jc w:val="left"/>
              <w:rPr>
                <w:rFonts w:cs="Times New Roman"/>
                <w:color w:val="000000" w:themeColor="text1"/>
              </w:rPr>
            </w:pPr>
            <w:r w:rsidRPr="00F15F29">
              <w:rPr>
                <w:rFonts w:cs="Times New Roman"/>
                <w:color w:val="000000" w:themeColor="text1"/>
              </w:rPr>
              <w:t>Android View, SQLite implementation.</w:t>
            </w:r>
          </w:p>
        </w:tc>
      </w:tr>
      <w:tr w:rsidR="00067E1F" w:rsidRPr="00F15F29" w14:paraId="1DCE9E2F" w14:textId="77777777">
        <w:tc>
          <w:tcPr>
            <w:tcW w:w="1550" w:type="dxa"/>
            <w:vAlign w:val="center"/>
          </w:tcPr>
          <w:p w14:paraId="14E5CED0" w14:textId="77777777" w:rsidR="00067E1F" w:rsidRPr="00F15F29" w:rsidRDefault="00000000" w:rsidP="007A27BF">
            <w:pPr>
              <w:spacing w:after="0" w:line="252" w:lineRule="auto"/>
              <w:jc w:val="left"/>
              <w:rPr>
                <w:rFonts w:cs="Times New Roman"/>
                <w:color w:val="000000" w:themeColor="text1"/>
              </w:rPr>
            </w:pPr>
            <w:r w:rsidRPr="00F15F29">
              <w:rPr>
                <w:rFonts w:cs="Times New Roman"/>
                <w:color w:val="000000" w:themeColor="text1"/>
              </w:rPr>
              <w:t>Domain</w:t>
            </w:r>
          </w:p>
        </w:tc>
        <w:tc>
          <w:tcPr>
            <w:tcW w:w="3900" w:type="dxa"/>
            <w:vAlign w:val="center"/>
          </w:tcPr>
          <w:p w14:paraId="4F3BBA35" w14:textId="77777777" w:rsidR="00067E1F" w:rsidRPr="00F15F29" w:rsidRDefault="00000000" w:rsidP="007A27BF">
            <w:pPr>
              <w:spacing w:after="0" w:line="252" w:lineRule="auto"/>
              <w:jc w:val="left"/>
              <w:rPr>
                <w:rFonts w:cs="Times New Roman"/>
                <w:color w:val="000000" w:themeColor="text1"/>
              </w:rPr>
            </w:pPr>
            <w:r w:rsidRPr="00F15F29">
              <w:rPr>
                <w:rFonts w:cs="Times New Roman"/>
                <w:color w:val="000000" w:themeColor="text1"/>
              </w:rPr>
              <w:t>Model, validation, use case, repository contract.</w:t>
            </w:r>
          </w:p>
        </w:tc>
        <w:tc>
          <w:tcPr>
            <w:tcW w:w="3910" w:type="dxa"/>
            <w:vAlign w:val="center"/>
          </w:tcPr>
          <w:p w14:paraId="41636962" w14:textId="77777777" w:rsidR="00067E1F" w:rsidRPr="00F15F29" w:rsidRDefault="00000000" w:rsidP="007A27BF">
            <w:pPr>
              <w:spacing w:after="0" w:line="252" w:lineRule="auto"/>
              <w:jc w:val="left"/>
              <w:rPr>
                <w:rFonts w:cs="Times New Roman"/>
                <w:color w:val="000000" w:themeColor="text1"/>
              </w:rPr>
            </w:pPr>
            <w:r w:rsidRPr="00F15F29">
              <w:rPr>
                <w:rFonts w:cs="Times New Roman"/>
                <w:color w:val="000000" w:themeColor="text1"/>
              </w:rPr>
              <w:t>Context, Cursor, Activity.</w:t>
            </w:r>
          </w:p>
        </w:tc>
      </w:tr>
      <w:tr w:rsidR="00067E1F" w:rsidRPr="00F15F29" w14:paraId="1E89A0E2" w14:textId="77777777">
        <w:tc>
          <w:tcPr>
            <w:tcW w:w="1550" w:type="dxa"/>
            <w:vAlign w:val="center"/>
          </w:tcPr>
          <w:p w14:paraId="1A9732CA" w14:textId="77777777" w:rsidR="00067E1F" w:rsidRPr="00F15F29" w:rsidRDefault="00000000" w:rsidP="007A27BF">
            <w:pPr>
              <w:spacing w:after="0" w:line="252" w:lineRule="auto"/>
              <w:jc w:val="left"/>
              <w:rPr>
                <w:rFonts w:cs="Times New Roman"/>
                <w:color w:val="000000" w:themeColor="text1"/>
              </w:rPr>
            </w:pPr>
            <w:r w:rsidRPr="00F15F29">
              <w:rPr>
                <w:rFonts w:cs="Times New Roman"/>
                <w:color w:val="000000" w:themeColor="text1"/>
              </w:rPr>
              <w:t>Data</w:t>
            </w:r>
          </w:p>
        </w:tc>
        <w:tc>
          <w:tcPr>
            <w:tcW w:w="3900" w:type="dxa"/>
            <w:vAlign w:val="center"/>
          </w:tcPr>
          <w:p w14:paraId="35842E53" w14:textId="77777777" w:rsidR="00067E1F" w:rsidRPr="00F15F29" w:rsidRDefault="00000000" w:rsidP="007A27BF">
            <w:pPr>
              <w:spacing w:after="0" w:line="252" w:lineRule="auto"/>
              <w:jc w:val="left"/>
              <w:rPr>
                <w:rFonts w:cs="Times New Roman"/>
                <w:color w:val="000000" w:themeColor="text1"/>
              </w:rPr>
            </w:pPr>
            <w:r w:rsidRPr="00F15F29">
              <w:rPr>
                <w:rFonts w:cs="Times New Roman"/>
                <w:color w:val="000000" w:themeColor="text1"/>
              </w:rPr>
              <w:t>SQL, mapping, transaction, migration.</w:t>
            </w:r>
          </w:p>
        </w:tc>
        <w:tc>
          <w:tcPr>
            <w:tcW w:w="3910" w:type="dxa"/>
            <w:vAlign w:val="center"/>
          </w:tcPr>
          <w:p w14:paraId="2AF1EFCF" w14:textId="77777777" w:rsidR="00067E1F" w:rsidRPr="00F15F29" w:rsidRDefault="00000000" w:rsidP="007A27BF">
            <w:pPr>
              <w:spacing w:after="0" w:line="252" w:lineRule="auto"/>
              <w:jc w:val="left"/>
              <w:rPr>
                <w:rFonts w:cs="Times New Roman"/>
                <w:color w:val="000000" w:themeColor="text1"/>
              </w:rPr>
            </w:pPr>
            <w:r w:rsidRPr="00F15F29">
              <w:rPr>
                <w:rFonts w:cs="Times New Roman"/>
                <w:color w:val="000000" w:themeColor="text1"/>
              </w:rPr>
              <w:t>Thông báo UI và ViewModel.</w:t>
            </w:r>
          </w:p>
        </w:tc>
      </w:tr>
      <w:tr w:rsidR="00067E1F" w:rsidRPr="00F15F29" w14:paraId="3DC0075D" w14:textId="77777777">
        <w:tc>
          <w:tcPr>
            <w:tcW w:w="1550" w:type="dxa"/>
            <w:vAlign w:val="center"/>
          </w:tcPr>
          <w:p w14:paraId="20EDB8EC" w14:textId="77777777" w:rsidR="00067E1F" w:rsidRPr="00F15F29" w:rsidRDefault="00000000" w:rsidP="007A27BF">
            <w:pPr>
              <w:spacing w:after="0" w:line="252" w:lineRule="auto"/>
              <w:jc w:val="left"/>
              <w:rPr>
                <w:rFonts w:cs="Times New Roman"/>
                <w:color w:val="000000" w:themeColor="text1"/>
              </w:rPr>
            </w:pPr>
            <w:r w:rsidRPr="00F15F29">
              <w:rPr>
                <w:rFonts w:cs="Times New Roman"/>
                <w:color w:val="000000" w:themeColor="text1"/>
              </w:rPr>
              <w:t>DI</w:t>
            </w:r>
          </w:p>
        </w:tc>
        <w:tc>
          <w:tcPr>
            <w:tcW w:w="3900" w:type="dxa"/>
            <w:vAlign w:val="center"/>
          </w:tcPr>
          <w:p w14:paraId="5ADBFFC3" w14:textId="77777777" w:rsidR="00067E1F" w:rsidRPr="00F15F29" w:rsidRDefault="00000000" w:rsidP="007A27BF">
            <w:pPr>
              <w:spacing w:after="0" w:line="252" w:lineRule="auto"/>
              <w:jc w:val="left"/>
              <w:rPr>
                <w:rFonts w:cs="Times New Roman"/>
                <w:color w:val="000000" w:themeColor="text1"/>
              </w:rPr>
            </w:pPr>
            <w:r w:rsidRPr="00F15F29">
              <w:rPr>
                <w:rFonts w:cs="Times New Roman"/>
                <w:color w:val="000000" w:themeColor="text1"/>
              </w:rPr>
              <w:t>Tạo repository, use case và ViewModel.</w:t>
            </w:r>
          </w:p>
        </w:tc>
        <w:tc>
          <w:tcPr>
            <w:tcW w:w="3910" w:type="dxa"/>
            <w:vAlign w:val="center"/>
          </w:tcPr>
          <w:p w14:paraId="44EFC75D" w14:textId="77777777" w:rsidR="00067E1F" w:rsidRPr="00F15F29" w:rsidRDefault="00000000" w:rsidP="007A27BF">
            <w:pPr>
              <w:spacing w:after="0" w:line="252" w:lineRule="auto"/>
              <w:jc w:val="left"/>
              <w:rPr>
                <w:rFonts w:cs="Times New Roman"/>
                <w:color w:val="000000" w:themeColor="text1"/>
                <w:lang w:val="sv-SE"/>
              </w:rPr>
            </w:pPr>
            <w:r w:rsidRPr="00F15F29">
              <w:rPr>
                <w:rFonts w:cs="Times New Roman"/>
                <w:color w:val="000000" w:themeColor="text1"/>
                <w:lang w:val="sv-SE"/>
              </w:rPr>
              <w:t>Nghiệp vụ hoặc render UI.</w:t>
            </w:r>
          </w:p>
        </w:tc>
      </w:tr>
    </w:tbl>
    <w:p w14:paraId="658FA7D9" w14:textId="10AD03D5" w:rsidR="00067E1F" w:rsidRPr="00F15F29" w:rsidRDefault="00F15F29" w:rsidP="007A27BF">
      <w:pPr>
        <w:pStyle w:val="Caption"/>
        <w:rPr>
          <w:rFonts w:cs="Times New Roman"/>
          <w:color w:val="000000" w:themeColor="text1"/>
          <w:lang w:val="sv-SE"/>
        </w:rPr>
      </w:pPr>
      <w:r w:rsidRPr="00F15F29">
        <w:rPr>
          <w:rFonts w:cs="Times New Roman"/>
          <w:color w:val="000000" w:themeColor="text1"/>
          <w:lang w:val="sv-SE"/>
        </w:rPr>
        <w:lastRenderedPageBreak/>
        <w:t>Bảng 2.1 - Trách nhiệm của các tầng kiến trúc</w:t>
      </w:r>
    </w:p>
    <w:p w14:paraId="53272ED6" w14:textId="77777777" w:rsidR="00067E1F" w:rsidRPr="00F15F29" w:rsidRDefault="00000000">
      <w:pPr>
        <w:pStyle w:val="Heading2"/>
        <w:rPr>
          <w:rFonts w:ascii="Times New Roman" w:hAnsi="Times New Roman" w:cs="Times New Roman"/>
          <w:color w:val="000000" w:themeColor="text1"/>
        </w:rPr>
      </w:pPr>
      <w:bookmarkStart w:id="16" w:name="_Toc236836430"/>
      <w:r w:rsidRPr="00F15F29">
        <w:rPr>
          <w:rFonts w:ascii="Times New Roman" w:hAnsi="Times New Roman" w:cs="Times New Roman"/>
          <w:color w:val="000000" w:themeColor="text1"/>
        </w:rPr>
        <w:t xml:space="preserve">2.3. </w:t>
      </w:r>
      <w:proofErr w:type="spellStart"/>
      <w:r w:rsidRPr="00F15F29">
        <w:rPr>
          <w:rFonts w:ascii="Times New Roman" w:hAnsi="Times New Roman" w:cs="Times New Roman"/>
          <w:color w:val="000000" w:themeColor="text1"/>
        </w:rPr>
        <w:t>Biểu</w:t>
      </w:r>
      <w:proofErr w:type="spellEnd"/>
      <w:r w:rsidRPr="00F15F29">
        <w:rPr>
          <w:rFonts w:ascii="Times New Roman" w:hAnsi="Times New Roman" w:cs="Times New Roman"/>
          <w:color w:val="000000" w:themeColor="text1"/>
        </w:rPr>
        <w:t xml:space="preserve"> </w:t>
      </w:r>
      <w:proofErr w:type="spellStart"/>
      <w:r w:rsidRPr="00F15F29">
        <w:rPr>
          <w:rFonts w:ascii="Times New Roman" w:hAnsi="Times New Roman" w:cs="Times New Roman"/>
          <w:color w:val="000000" w:themeColor="text1"/>
        </w:rPr>
        <w:t>đồ</w:t>
      </w:r>
      <w:proofErr w:type="spellEnd"/>
      <w:r w:rsidRPr="00F15F29">
        <w:rPr>
          <w:rFonts w:ascii="Times New Roman" w:hAnsi="Times New Roman" w:cs="Times New Roman"/>
          <w:color w:val="000000" w:themeColor="text1"/>
        </w:rPr>
        <w:t xml:space="preserve"> use case </w:t>
      </w:r>
      <w:proofErr w:type="spellStart"/>
      <w:r w:rsidRPr="00F15F29">
        <w:rPr>
          <w:rFonts w:ascii="Times New Roman" w:hAnsi="Times New Roman" w:cs="Times New Roman"/>
          <w:color w:val="000000" w:themeColor="text1"/>
        </w:rPr>
        <w:t>tổng</w:t>
      </w:r>
      <w:proofErr w:type="spellEnd"/>
      <w:r w:rsidRPr="00F15F29">
        <w:rPr>
          <w:rFonts w:ascii="Times New Roman" w:hAnsi="Times New Roman" w:cs="Times New Roman"/>
          <w:color w:val="000000" w:themeColor="text1"/>
        </w:rPr>
        <w:t xml:space="preserve"> </w:t>
      </w:r>
      <w:proofErr w:type="spellStart"/>
      <w:r w:rsidRPr="00F15F29">
        <w:rPr>
          <w:rFonts w:ascii="Times New Roman" w:hAnsi="Times New Roman" w:cs="Times New Roman"/>
          <w:color w:val="000000" w:themeColor="text1"/>
        </w:rPr>
        <w:t>quan</w:t>
      </w:r>
      <w:bookmarkEnd w:id="16"/>
      <w:proofErr w:type="spellEnd"/>
    </w:p>
    <w:p w14:paraId="0E4553D6" w14:textId="72E9885F" w:rsidR="0058763B" w:rsidRPr="00F15F29" w:rsidRDefault="0058763B" w:rsidP="0058763B">
      <w:pPr>
        <w:rPr>
          <w:color w:val="000000" w:themeColor="text1"/>
        </w:rPr>
      </w:pPr>
      <w:r w:rsidRPr="00F15F29">
        <w:rPr>
          <w:noProof/>
          <w:color w:val="000000" w:themeColor="text1"/>
        </w:rPr>
        <w:drawing>
          <wp:inline distT="0" distB="0" distL="0" distR="0" wp14:anchorId="04218DA4" wp14:editId="00CF569E">
            <wp:extent cx="4486275" cy="3914775"/>
            <wp:effectExtent l="0" t="0" r="9525" b="9525"/>
            <wp:docPr id="1964071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071122" name="Picture 1964071122"/>
                    <pic:cNvPicPr/>
                  </pic:nvPicPr>
                  <pic:blipFill>
                    <a:blip r:embed="rId11"/>
                    <a:stretch>
                      <a:fillRect/>
                    </a:stretch>
                  </pic:blipFill>
                  <pic:spPr>
                    <a:xfrm>
                      <a:off x="0" y="0"/>
                      <a:ext cx="4486275" cy="3914775"/>
                    </a:xfrm>
                    <a:prstGeom prst="rect">
                      <a:avLst/>
                    </a:prstGeom>
                  </pic:spPr>
                </pic:pic>
              </a:graphicData>
            </a:graphic>
          </wp:inline>
        </w:drawing>
      </w:r>
    </w:p>
    <w:p w14:paraId="213C9D03" w14:textId="77777777" w:rsidR="00067E1F" w:rsidRPr="00F15F29" w:rsidRDefault="00000000">
      <w:pPr>
        <w:pStyle w:val="Caption"/>
        <w:rPr>
          <w:rFonts w:cs="Times New Roman"/>
          <w:color w:val="000000" w:themeColor="text1"/>
        </w:rPr>
      </w:pPr>
      <w:r w:rsidRPr="00F15F29">
        <w:rPr>
          <w:rFonts w:cs="Times New Roman"/>
          <w:color w:val="000000" w:themeColor="text1"/>
        </w:rPr>
        <w:t>Hình 2.2 - Biểu đồ use case tổng quan</w:t>
      </w:r>
    </w:p>
    <w:p w14:paraId="621E3088" w14:textId="77777777" w:rsidR="00067E1F" w:rsidRPr="00F15F29" w:rsidRDefault="00000000">
      <w:pPr>
        <w:pStyle w:val="Heading2"/>
        <w:rPr>
          <w:rFonts w:ascii="Times New Roman" w:hAnsi="Times New Roman" w:cs="Times New Roman"/>
          <w:color w:val="000000" w:themeColor="text1"/>
        </w:rPr>
      </w:pPr>
      <w:bookmarkStart w:id="17" w:name="_Toc236836431"/>
      <w:proofErr w:type="spellStart"/>
      <w:r w:rsidRPr="00F15F29">
        <w:rPr>
          <w:rFonts w:ascii="Times New Roman" w:hAnsi="Times New Roman" w:cs="Times New Roman"/>
          <w:color w:val="000000" w:themeColor="text1"/>
        </w:rPr>
        <w:t>Phân</w:t>
      </w:r>
      <w:proofErr w:type="spellEnd"/>
      <w:r w:rsidRPr="00F15F29">
        <w:rPr>
          <w:rFonts w:ascii="Times New Roman" w:hAnsi="Times New Roman" w:cs="Times New Roman"/>
          <w:color w:val="000000" w:themeColor="text1"/>
        </w:rPr>
        <w:t xml:space="preserve"> </w:t>
      </w:r>
      <w:proofErr w:type="spellStart"/>
      <w:r w:rsidRPr="00F15F29">
        <w:rPr>
          <w:rFonts w:ascii="Times New Roman" w:hAnsi="Times New Roman" w:cs="Times New Roman"/>
          <w:color w:val="000000" w:themeColor="text1"/>
        </w:rPr>
        <w:t>rã</w:t>
      </w:r>
      <w:proofErr w:type="spellEnd"/>
      <w:r w:rsidRPr="00F15F29">
        <w:rPr>
          <w:rFonts w:ascii="Times New Roman" w:hAnsi="Times New Roman" w:cs="Times New Roman"/>
          <w:color w:val="000000" w:themeColor="text1"/>
        </w:rPr>
        <w:t xml:space="preserve"> </w:t>
      </w:r>
      <w:proofErr w:type="spellStart"/>
      <w:r w:rsidRPr="00F15F29">
        <w:rPr>
          <w:rFonts w:ascii="Times New Roman" w:hAnsi="Times New Roman" w:cs="Times New Roman"/>
          <w:color w:val="000000" w:themeColor="text1"/>
        </w:rPr>
        <w:t>chức</w:t>
      </w:r>
      <w:proofErr w:type="spellEnd"/>
      <w:r w:rsidRPr="00F15F29">
        <w:rPr>
          <w:rFonts w:ascii="Times New Roman" w:hAnsi="Times New Roman" w:cs="Times New Roman"/>
          <w:color w:val="000000" w:themeColor="text1"/>
        </w:rPr>
        <w:t xml:space="preserve"> </w:t>
      </w:r>
      <w:proofErr w:type="spellStart"/>
      <w:r w:rsidRPr="00F15F29">
        <w:rPr>
          <w:rFonts w:ascii="Times New Roman" w:hAnsi="Times New Roman" w:cs="Times New Roman"/>
          <w:color w:val="000000" w:themeColor="text1"/>
        </w:rPr>
        <w:t>năng</w:t>
      </w:r>
      <w:bookmarkEnd w:id="17"/>
      <w:proofErr w:type="spellEnd"/>
    </w:p>
    <w:p w14:paraId="3B38AF24" w14:textId="77777777" w:rsidR="00067E1F" w:rsidRPr="00F15F29" w:rsidRDefault="00000000" w:rsidP="0058763B">
      <w:pPr>
        <w:pStyle w:val="ListParagraph"/>
        <w:numPr>
          <w:ilvl w:val="0"/>
          <w:numId w:val="4"/>
        </w:numPr>
        <w:rPr>
          <w:rFonts w:cs="Times New Roman"/>
          <w:color w:val="000000" w:themeColor="text1"/>
        </w:rPr>
      </w:pPr>
      <w:r w:rsidRPr="00F15F29">
        <w:rPr>
          <w:rFonts w:cs="Times New Roman"/>
          <w:color w:val="000000" w:themeColor="text1"/>
        </w:rPr>
        <w:t>Quản lý học viên: xem danh sách; thêm; sửa; xóa một; chọn và xóa nhiều.</w:t>
      </w:r>
    </w:p>
    <w:p w14:paraId="08A3DAD6" w14:textId="77777777" w:rsidR="00067E1F" w:rsidRPr="00F15F29" w:rsidRDefault="00000000" w:rsidP="0058763B">
      <w:pPr>
        <w:pStyle w:val="ListParagraph"/>
        <w:numPr>
          <w:ilvl w:val="0"/>
          <w:numId w:val="4"/>
        </w:numPr>
        <w:rPr>
          <w:rFonts w:cs="Times New Roman"/>
          <w:color w:val="000000" w:themeColor="text1"/>
        </w:rPr>
      </w:pPr>
      <w:r w:rsidRPr="00F15F29">
        <w:rPr>
          <w:rFonts w:cs="Times New Roman"/>
          <w:color w:val="000000" w:themeColor="text1"/>
        </w:rPr>
        <w:t>Quản lý khóa học: xem danh sách; thêm; sửa; xóa một; chọn và xóa nhiều.</w:t>
      </w:r>
    </w:p>
    <w:p w14:paraId="110F06A8" w14:textId="77777777" w:rsidR="00067E1F" w:rsidRPr="00F15F29" w:rsidRDefault="00000000" w:rsidP="0058763B">
      <w:pPr>
        <w:pStyle w:val="ListParagraph"/>
        <w:numPr>
          <w:ilvl w:val="0"/>
          <w:numId w:val="4"/>
        </w:numPr>
        <w:rPr>
          <w:rFonts w:cs="Times New Roman"/>
          <w:color w:val="000000" w:themeColor="text1"/>
        </w:rPr>
      </w:pPr>
      <w:r w:rsidRPr="00F15F29">
        <w:rPr>
          <w:rFonts w:cs="Times New Roman"/>
          <w:color w:val="000000" w:themeColor="text1"/>
        </w:rPr>
        <w:t>Ghi danh: chọn khóa; lấy ứng viên; chọn nhiều; xác nhận; cập nhật số lượng.</w:t>
      </w:r>
    </w:p>
    <w:p w14:paraId="087F1661" w14:textId="77777777" w:rsidR="00067E1F" w:rsidRPr="00F15F29" w:rsidRDefault="00000000" w:rsidP="0058763B">
      <w:pPr>
        <w:pStyle w:val="ListParagraph"/>
        <w:numPr>
          <w:ilvl w:val="0"/>
          <w:numId w:val="4"/>
        </w:numPr>
        <w:rPr>
          <w:rFonts w:cs="Times New Roman"/>
          <w:color w:val="000000" w:themeColor="text1"/>
        </w:rPr>
      </w:pPr>
      <w:r w:rsidRPr="00F15F29">
        <w:rPr>
          <w:rFonts w:cs="Times New Roman"/>
          <w:color w:val="000000" w:themeColor="text1"/>
        </w:rPr>
        <w:t>Hủy ghi danh: xem danh sách trong khóa; chọn nhiều; xác nhận; cập nhật lại.</w:t>
      </w:r>
    </w:p>
    <w:p w14:paraId="672C5976" w14:textId="1C253E82" w:rsidR="00067E1F" w:rsidRPr="00F15F29" w:rsidRDefault="00000000" w:rsidP="00F15F29">
      <w:pPr>
        <w:pStyle w:val="ListParagraph"/>
        <w:numPr>
          <w:ilvl w:val="0"/>
          <w:numId w:val="4"/>
        </w:numPr>
        <w:rPr>
          <w:rFonts w:cs="Times New Roman"/>
          <w:color w:val="000000" w:themeColor="text1"/>
        </w:rPr>
      </w:pPr>
      <w:r w:rsidRPr="00F15F29">
        <w:rPr>
          <w:rFonts w:cs="Times New Roman"/>
          <w:color w:val="000000" w:themeColor="text1"/>
        </w:rPr>
        <w:t xml:space="preserve">Báo cáo: chọn một trong tám loại, nhập bộ lọc phù hợp và xem kết </w:t>
      </w:r>
      <w:proofErr w:type="spellStart"/>
      <w:r w:rsidRPr="00F15F29">
        <w:rPr>
          <w:rFonts w:cs="Times New Roman"/>
          <w:color w:val="000000" w:themeColor="text1"/>
        </w:rPr>
        <w:t>quả</w:t>
      </w:r>
      <w:proofErr w:type="spellEnd"/>
      <w:r w:rsidRPr="00F15F29">
        <w:rPr>
          <w:rFonts w:cs="Times New Roman"/>
          <w:color w:val="000000" w:themeColor="text1"/>
        </w:rPr>
        <w:t xml:space="preserve"> </w:t>
      </w:r>
      <w:proofErr w:type="spellStart"/>
      <w:r w:rsidRPr="00F15F29">
        <w:rPr>
          <w:rFonts w:cs="Times New Roman"/>
          <w:color w:val="000000" w:themeColor="text1"/>
        </w:rPr>
        <w:t>tại</w:t>
      </w:r>
      <w:proofErr w:type="spellEnd"/>
      <w:r w:rsidRPr="00F15F29">
        <w:rPr>
          <w:rFonts w:cs="Times New Roman"/>
          <w:color w:val="000000" w:themeColor="text1"/>
        </w:rPr>
        <w:t xml:space="preserve"> </w:t>
      </w:r>
      <w:proofErr w:type="spellStart"/>
      <w:r w:rsidRPr="00F15F29">
        <w:rPr>
          <w:rFonts w:cs="Times New Roman"/>
          <w:color w:val="000000" w:themeColor="text1"/>
        </w:rPr>
        <w:t>ReportActivity</w:t>
      </w:r>
      <w:proofErr w:type="spellEnd"/>
      <w:r w:rsidRPr="00F15F29">
        <w:rPr>
          <w:rFonts w:cs="Times New Roman"/>
          <w:color w:val="000000" w:themeColor="text1"/>
        </w:rPr>
        <w:t xml:space="preserve"> </w:t>
      </w:r>
      <w:proofErr w:type="spellStart"/>
      <w:r w:rsidRPr="00F15F29">
        <w:rPr>
          <w:rFonts w:cs="Times New Roman"/>
          <w:color w:val="000000" w:themeColor="text1"/>
        </w:rPr>
        <w:t>riêng</w:t>
      </w:r>
      <w:proofErr w:type="spellEnd"/>
      <w:r w:rsidRPr="00F15F29">
        <w:rPr>
          <w:rFonts w:cs="Times New Roman"/>
          <w:color w:val="000000" w:themeColor="text1"/>
        </w:rPr>
        <w:t>.</w:t>
      </w:r>
    </w:p>
    <w:p w14:paraId="2B70F96E" w14:textId="77777777" w:rsidR="00067E1F" w:rsidRPr="00F15F29" w:rsidRDefault="00000000">
      <w:pPr>
        <w:pStyle w:val="Heading2"/>
        <w:rPr>
          <w:rFonts w:ascii="Times New Roman" w:hAnsi="Times New Roman" w:cs="Times New Roman"/>
          <w:color w:val="000000" w:themeColor="text1"/>
        </w:rPr>
      </w:pPr>
      <w:bookmarkStart w:id="18" w:name="_Toc236836432"/>
      <w:r w:rsidRPr="00F15F29">
        <w:rPr>
          <w:rFonts w:ascii="Times New Roman" w:hAnsi="Times New Roman" w:cs="Times New Roman"/>
          <w:color w:val="000000" w:themeColor="text1"/>
        </w:rPr>
        <w:lastRenderedPageBreak/>
        <w:t>2.4. Use case chi tiết - quản lý danh mục</w:t>
      </w:r>
      <w:bookmarkEnd w:id="18"/>
    </w:p>
    <w:p w14:paraId="281DCA94" w14:textId="77777777" w:rsidR="00067E1F" w:rsidRPr="00F15F29" w:rsidRDefault="00000000">
      <w:pPr>
        <w:pStyle w:val="Heading2"/>
        <w:rPr>
          <w:rFonts w:ascii="Times New Roman" w:hAnsi="Times New Roman" w:cs="Times New Roman"/>
          <w:color w:val="000000" w:themeColor="text1"/>
        </w:rPr>
      </w:pPr>
      <w:bookmarkStart w:id="19" w:name="_Toc236836433"/>
      <w:r w:rsidRPr="00F15F29">
        <w:rPr>
          <w:rFonts w:ascii="Times New Roman" w:hAnsi="Times New Roman" w:cs="Times New Roman"/>
          <w:color w:val="000000" w:themeColor="text1"/>
        </w:rPr>
        <w:t xml:space="preserve">UC-01 — Quản </w:t>
      </w:r>
      <w:proofErr w:type="spellStart"/>
      <w:r w:rsidRPr="00F15F29">
        <w:rPr>
          <w:rFonts w:ascii="Times New Roman" w:hAnsi="Times New Roman" w:cs="Times New Roman"/>
          <w:color w:val="000000" w:themeColor="text1"/>
        </w:rPr>
        <w:t>lý</w:t>
      </w:r>
      <w:proofErr w:type="spellEnd"/>
      <w:r w:rsidRPr="00F15F29">
        <w:rPr>
          <w:rFonts w:ascii="Times New Roman" w:hAnsi="Times New Roman" w:cs="Times New Roman"/>
          <w:color w:val="000000" w:themeColor="text1"/>
        </w:rPr>
        <w:t xml:space="preserve"> </w:t>
      </w:r>
      <w:proofErr w:type="spellStart"/>
      <w:r w:rsidRPr="00F15F29">
        <w:rPr>
          <w:rFonts w:ascii="Times New Roman" w:hAnsi="Times New Roman" w:cs="Times New Roman"/>
          <w:color w:val="000000" w:themeColor="text1"/>
        </w:rPr>
        <w:t>học</w:t>
      </w:r>
      <w:proofErr w:type="spellEnd"/>
      <w:r w:rsidRPr="00F15F29">
        <w:rPr>
          <w:rFonts w:ascii="Times New Roman" w:hAnsi="Times New Roman" w:cs="Times New Roman"/>
          <w:color w:val="000000" w:themeColor="text1"/>
        </w:rPr>
        <w:t xml:space="preserve"> </w:t>
      </w:r>
      <w:proofErr w:type="spellStart"/>
      <w:r w:rsidRPr="00F15F29">
        <w:rPr>
          <w:rFonts w:ascii="Times New Roman" w:hAnsi="Times New Roman" w:cs="Times New Roman"/>
          <w:color w:val="000000" w:themeColor="text1"/>
        </w:rPr>
        <w:t>viên</w:t>
      </w:r>
      <w:bookmarkEnd w:id="19"/>
      <w:proofErr w:type="spellEnd"/>
    </w:p>
    <w:p w14:paraId="6F4B9A6C" w14:textId="60EDEC62" w:rsidR="0058763B" w:rsidRPr="00F15F29" w:rsidRDefault="0058763B" w:rsidP="0058763B">
      <w:pPr>
        <w:rPr>
          <w:color w:val="000000" w:themeColor="text1"/>
        </w:rPr>
      </w:pPr>
      <w:r w:rsidRPr="00F15F29">
        <w:rPr>
          <w:noProof/>
          <w:color w:val="000000" w:themeColor="text1"/>
        </w:rPr>
        <w:drawing>
          <wp:inline distT="0" distB="0" distL="0" distR="0" wp14:anchorId="22925B66" wp14:editId="32D7B190">
            <wp:extent cx="4229100" cy="3276600"/>
            <wp:effectExtent l="0" t="0" r="0" b="0"/>
            <wp:docPr id="6440647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064762" name="Picture 644064762"/>
                    <pic:cNvPicPr/>
                  </pic:nvPicPr>
                  <pic:blipFill>
                    <a:blip r:embed="rId12"/>
                    <a:stretch>
                      <a:fillRect/>
                    </a:stretch>
                  </pic:blipFill>
                  <pic:spPr>
                    <a:xfrm>
                      <a:off x="0" y="0"/>
                      <a:ext cx="4229100" cy="3276600"/>
                    </a:xfrm>
                    <a:prstGeom prst="rect">
                      <a:avLst/>
                    </a:prstGeom>
                  </pic:spPr>
                </pic:pic>
              </a:graphicData>
            </a:graphic>
          </wp:inline>
        </w:drawing>
      </w:r>
    </w:p>
    <w:p w14:paraId="19F14C89" w14:textId="77777777" w:rsidR="00067E1F" w:rsidRPr="00F15F29" w:rsidRDefault="00000000">
      <w:pPr>
        <w:rPr>
          <w:rFonts w:cs="Times New Roman"/>
          <w:color w:val="000000" w:themeColor="text1"/>
        </w:rPr>
      </w:pPr>
      <w:r w:rsidRPr="00F15F29">
        <w:rPr>
          <w:rFonts w:cs="Times New Roman"/>
          <w:b/>
          <w:color w:val="000000" w:themeColor="text1"/>
        </w:rPr>
        <w:t>Tác nhân:</w:t>
      </w:r>
      <w:r w:rsidRPr="00F15F29">
        <w:rPr>
          <w:rFonts w:cs="Times New Roman"/>
          <w:color w:val="000000" w:themeColor="text1"/>
        </w:rPr>
        <w:t xml:space="preserve"> Người quản lý</w:t>
      </w:r>
    </w:p>
    <w:p w14:paraId="5911E328" w14:textId="77777777" w:rsidR="00067E1F" w:rsidRPr="00F15F29" w:rsidRDefault="00000000">
      <w:pPr>
        <w:rPr>
          <w:rFonts w:cs="Times New Roman"/>
          <w:color w:val="000000" w:themeColor="text1"/>
        </w:rPr>
      </w:pPr>
      <w:r w:rsidRPr="00F15F29">
        <w:rPr>
          <w:rFonts w:cs="Times New Roman"/>
          <w:b/>
          <w:color w:val="000000" w:themeColor="text1"/>
        </w:rPr>
        <w:t>Tiền điều kiện:</w:t>
      </w:r>
      <w:r w:rsidRPr="00F15F29">
        <w:rPr>
          <w:rFonts w:cs="Times New Roman"/>
          <w:color w:val="000000" w:themeColor="text1"/>
        </w:rPr>
        <w:t xml:space="preserve"> Ứng dụng đã khởi động và database sẵn sàng.</w:t>
      </w:r>
    </w:p>
    <w:p w14:paraId="1E446900" w14:textId="77777777" w:rsidR="00067E1F" w:rsidRPr="00F15F29" w:rsidRDefault="00000000" w:rsidP="0058763B">
      <w:pPr>
        <w:pStyle w:val="ListParagraph"/>
        <w:numPr>
          <w:ilvl w:val="0"/>
          <w:numId w:val="8"/>
        </w:numPr>
        <w:rPr>
          <w:rFonts w:cs="Times New Roman"/>
          <w:color w:val="000000" w:themeColor="text1"/>
        </w:rPr>
      </w:pPr>
      <w:r w:rsidRPr="00F15F29">
        <w:rPr>
          <w:rFonts w:cs="Times New Roman"/>
          <w:color w:val="000000" w:themeColor="text1"/>
        </w:rPr>
        <w:t>Mở màn hình Học viên và tải danh sách theo tên.</w:t>
      </w:r>
    </w:p>
    <w:p w14:paraId="417CD4F4" w14:textId="77777777" w:rsidR="00067E1F" w:rsidRPr="00F15F29" w:rsidRDefault="00000000" w:rsidP="0058763B">
      <w:pPr>
        <w:pStyle w:val="ListParagraph"/>
        <w:numPr>
          <w:ilvl w:val="0"/>
          <w:numId w:val="8"/>
        </w:numPr>
        <w:rPr>
          <w:rFonts w:cs="Times New Roman"/>
          <w:color w:val="000000" w:themeColor="text1"/>
        </w:rPr>
      </w:pPr>
      <w:r w:rsidRPr="00F15F29">
        <w:rPr>
          <w:rFonts w:cs="Times New Roman"/>
          <w:color w:val="000000" w:themeColor="text1"/>
        </w:rPr>
        <w:t>Chọn thêm mới hoặc chọn một dòng để sửa.</w:t>
      </w:r>
    </w:p>
    <w:p w14:paraId="6D027811" w14:textId="77777777" w:rsidR="00067E1F" w:rsidRPr="00F15F29" w:rsidRDefault="00000000" w:rsidP="0058763B">
      <w:pPr>
        <w:pStyle w:val="ListParagraph"/>
        <w:numPr>
          <w:ilvl w:val="0"/>
          <w:numId w:val="8"/>
        </w:numPr>
        <w:rPr>
          <w:rFonts w:cs="Times New Roman"/>
          <w:color w:val="000000" w:themeColor="text1"/>
        </w:rPr>
      </w:pPr>
      <w:r w:rsidRPr="00F15F29">
        <w:rPr>
          <w:rFonts w:cs="Times New Roman"/>
          <w:color w:val="000000" w:themeColor="text1"/>
        </w:rPr>
        <w:t>Nhập mã, họ tên, tuổi và trình độ Scratch rồi lưu.</w:t>
      </w:r>
    </w:p>
    <w:p w14:paraId="12C525CE" w14:textId="77777777" w:rsidR="00067E1F" w:rsidRPr="00F15F29" w:rsidRDefault="00000000" w:rsidP="0058763B">
      <w:pPr>
        <w:pStyle w:val="ListParagraph"/>
        <w:numPr>
          <w:ilvl w:val="0"/>
          <w:numId w:val="8"/>
        </w:numPr>
        <w:rPr>
          <w:rFonts w:cs="Times New Roman"/>
          <w:color w:val="000000" w:themeColor="text1"/>
        </w:rPr>
      </w:pPr>
      <w:r w:rsidRPr="00F15F29">
        <w:rPr>
          <w:rFonts w:cs="Times New Roman"/>
          <w:color w:val="000000" w:themeColor="text1"/>
        </w:rPr>
        <w:t>ViewModel yêu cầu StudentUseCase kiểm tra và tạo Student.</w:t>
      </w:r>
    </w:p>
    <w:p w14:paraId="30480C9B" w14:textId="77777777" w:rsidR="00067E1F" w:rsidRPr="00F15F29" w:rsidRDefault="00000000" w:rsidP="0058763B">
      <w:pPr>
        <w:pStyle w:val="ListParagraph"/>
        <w:numPr>
          <w:ilvl w:val="0"/>
          <w:numId w:val="8"/>
        </w:numPr>
        <w:rPr>
          <w:rFonts w:cs="Times New Roman"/>
          <w:color w:val="000000" w:themeColor="text1"/>
        </w:rPr>
      </w:pPr>
      <w:r w:rsidRPr="00F15F29">
        <w:rPr>
          <w:rFonts w:cs="Times New Roman"/>
          <w:color w:val="000000" w:themeColor="text1"/>
        </w:rPr>
        <w:t>Repository insert/update; ViewModel phát event và tải lại danh sách.</w:t>
      </w:r>
    </w:p>
    <w:p w14:paraId="571855B2" w14:textId="77777777" w:rsidR="00067E1F" w:rsidRPr="00F15F29" w:rsidRDefault="00000000">
      <w:pPr>
        <w:rPr>
          <w:rFonts w:cs="Times New Roman"/>
          <w:color w:val="000000" w:themeColor="text1"/>
        </w:rPr>
      </w:pPr>
      <w:r w:rsidRPr="00F15F29">
        <w:rPr>
          <w:rFonts w:cs="Times New Roman"/>
          <w:b/>
          <w:color w:val="000000" w:themeColor="text1"/>
        </w:rPr>
        <w:t>Ngoại lệ:</w:t>
      </w:r>
      <w:r w:rsidRPr="00F15F29">
        <w:rPr>
          <w:rFonts w:cs="Times New Roman"/>
          <w:color w:val="000000" w:themeColor="text1"/>
        </w:rPr>
        <w:t xml:space="preserve"> Thiếu trường hoặc tuổi không hợp lệ: hiển thị lỗi đúng input. Mã trùng/lỗi lưu: giữ dialog và phát thông báo.</w:t>
      </w:r>
    </w:p>
    <w:p w14:paraId="5B9C8121" w14:textId="77777777" w:rsidR="00067E1F" w:rsidRPr="00F15F29" w:rsidRDefault="00000000">
      <w:pPr>
        <w:rPr>
          <w:rFonts w:cs="Times New Roman"/>
          <w:color w:val="000000" w:themeColor="text1"/>
        </w:rPr>
      </w:pPr>
      <w:r w:rsidRPr="00F15F29">
        <w:rPr>
          <w:rFonts w:cs="Times New Roman"/>
          <w:b/>
          <w:color w:val="000000" w:themeColor="text1"/>
        </w:rPr>
        <w:t>Hậu điều kiện:</w:t>
      </w:r>
      <w:r w:rsidRPr="00F15F29">
        <w:rPr>
          <w:rFonts w:cs="Times New Roman"/>
          <w:color w:val="000000" w:themeColor="text1"/>
        </w:rPr>
        <w:t xml:space="preserve"> Danh sách phản ánh dữ liệu mới; không tạo bản ghi trùng mã.</w:t>
      </w:r>
    </w:p>
    <w:p w14:paraId="1E12A54F" w14:textId="77777777" w:rsidR="00067E1F" w:rsidRPr="00F15F29" w:rsidRDefault="00000000">
      <w:pPr>
        <w:pStyle w:val="Heading2"/>
        <w:rPr>
          <w:rFonts w:ascii="Times New Roman" w:hAnsi="Times New Roman" w:cs="Times New Roman"/>
          <w:color w:val="000000" w:themeColor="text1"/>
        </w:rPr>
      </w:pPr>
      <w:bookmarkStart w:id="20" w:name="_Toc236836434"/>
      <w:r w:rsidRPr="00F15F29">
        <w:rPr>
          <w:rFonts w:ascii="Times New Roman" w:hAnsi="Times New Roman" w:cs="Times New Roman"/>
          <w:color w:val="000000" w:themeColor="text1"/>
        </w:rPr>
        <w:lastRenderedPageBreak/>
        <w:t xml:space="preserve">UC-02 — Quản </w:t>
      </w:r>
      <w:proofErr w:type="spellStart"/>
      <w:r w:rsidRPr="00F15F29">
        <w:rPr>
          <w:rFonts w:ascii="Times New Roman" w:hAnsi="Times New Roman" w:cs="Times New Roman"/>
          <w:color w:val="000000" w:themeColor="text1"/>
        </w:rPr>
        <w:t>lý</w:t>
      </w:r>
      <w:proofErr w:type="spellEnd"/>
      <w:r w:rsidRPr="00F15F29">
        <w:rPr>
          <w:rFonts w:ascii="Times New Roman" w:hAnsi="Times New Roman" w:cs="Times New Roman"/>
          <w:color w:val="000000" w:themeColor="text1"/>
        </w:rPr>
        <w:t xml:space="preserve"> </w:t>
      </w:r>
      <w:proofErr w:type="spellStart"/>
      <w:r w:rsidRPr="00F15F29">
        <w:rPr>
          <w:rFonts w:ascii="Times New Roman" w:hAnsi="Times New Roman" w:cs="Times New Roman"/>
          <w:color w:val="000000" w:themeColor="text1"/>
        </w:rPr>
        <w:t>khóa</w:t>
      </w:r>
      <w:proofErr w:type="spellEnd"/>
      <w:r w:rsidRPr="00F15F29">
        <w:rPr>
          <w:rFonts w:ascii="Times New Roman" w:hAnsi="Times New Roman" w:cs="Times New Roman"/>
          <w:color w:val="000000" w:themeColor="text1"/>
        </w:rPr>
        <w:t xml:space="preserve"> </w:t>
      </w:r>
      <w:proofErr w:type="spellStart"/>
      <w:r w:rsidRPr="00F15F29">
        <w:rPr>
          <w:rFonts w:ascii="Times New Roman" w:hAnsi="Times New Roman" w:cs="Times New Roman"/>
          <w:color w:val="000000" w:themeColor="text1"/>
        </w:rPr>
        <w:t>học</w:t>
      </w:r>
      <w:bookmarkEnd w:id="20"/>
      <w:proofErr w:type="spellEnd"/>
    </w:p>
    <w:p w14:paraId="4865F611" w14:textId="62FC8D89" w:rsidR="0058763B" w:rsidRPr="00F15F29" w:rsidRDefault="0058763B" w:rsidP="0058763B">
      <w:pPr>
        <w:rPr>
          <w:color w:val="000000" w:themeColor="text1"/>
        </w:rPr>
      </w:pPr>
      <w:r w:rsidRPr="00F15F29">
        <w:rPr>
          <w:noProof/>
          <w:color w:val="000000" w:themeColor="text1"/>
        </w:rPr>
        <w:drawing>
          <wp:inline distT="0" distB="0" distL="0" distR="0" wp14:anchorId="0DCEA926" wp14:editId="2CF15C26">
            <wp:extent cx="4229100" cy="3276600"/>
            <wp:effectExtent l="0" t="0" r="0" b="0"/>
            <wp:docPr id="5099594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959479" name="Picture 509959479"/>
                    <pic:cNvPicPr/>
                  </pic:nvPicPr>
                  <pic:blipFill>
                    <a:blip r:embed="rId13"/>
                    <a:stretch>
                      <a:fillRect/>
                    </a:stretch>
                  </pic:blipFill>
                  <pic:spPr>
                    <a:xfrm>
                      <a:off x="0" y="0"/>
                      <a:ext cx="4229100" cy="3276600"/>
                    </a:xfrm>
                    <a:prstGeom prst="rect">
                      <a:avLst/>
                    </a:prstGeom>
                  </pic:spPr>
                </pic:pic>
              </a:graphicData>
            </a:graphic>
          </wp:inline>
        </w:drawing>
      </w:r>
    </w:p>
    <w:p w14:paraId="4C5C84C4" w14:textId="77777777" w:rsidR="00067E1F" w:rsidRPr="00F15F29" w:rsidRDefault="00000000">
      <w:pPr>
        <w:rPr>
          <w:rFonts w:cs="Times New Roman"/>
          <w:color w:val="000000" w:themeColor="text1"/>
        </w:rPr>
      </w:pPr>
      <w:r w:rsidRPr="00F15F29">
        <w:rPr>
          <w:rFonts w:cs="Times New Roman"/>
          <w:b/>
          <w:color w:val="000000" w:themeColor="text1"/>
        </w:rPr>
        <w:t>Tác nhân:</w:t>
      </w:r>
      <w:r w:rsidRPr="00F15F29">
        <w:rPr>
          <w:rFonts w:cs="Times New Roman"/>
          <w:color w:val="000000" w:themeColor="text1"/>
        </w:rPr>
        <w:t xml:space="preserve"> Người quản lý</w:t>
      </w:r>
    </w:p>
    <w:p w14:paraId="145E2E78" w14:textId="77777777" w:rsidR="00067E1F" w:rsidRPr="00F15F29" w:rsidRDefault="00000000">
      <w:pPr>
        <w:rPr>
          <w:rFonts w:cs="Times New Roman"/>
          <w:color w:val="000000" w:themeColor="text1"/>
        </w:rPr>
      </w:pPr>
      <w:r w:rsidRPr="00F15F29">
        <w:rPr>
          <w:rFonts w:cs="Times New Roman"/>
          <w:b/>
          <w:color w:val="000000" w:themeColor="text1"/>
        </w:rPr>
        <w:t>Tiền điều kiện:</w:t>
      </w:r>
      <w:r w:rsidRPr="00F15F29">
        <w:rPr>
          <w:rFonts w:cs="Times New Roman"/>
          <w:color w:val="000000" w:themeColor="text1"/>
        </w:rPr>
        <w:t xml:space="preserve"> Ứng dụng đã khởi động.</w:t>
      </w:r>
    </w:p>
    <w:p w14:paraId="7C296E35" w14:textId="77777777" w:rsidR="00067E1F" w:rsidRPr="00F15F29" w:rsidRDefault="00000000" w:rsidP="0058763B">
      <w:pPr>
        <w:pStyle w:val="ListParagraph"/>
        <w:numPr>
          <w:ilvl w:val="0"/>
          <w:numId w:val="7"/>
        </w:numPr>
        <w:rPr>
          <w:rFonts w:cs="Times New Roman"/>
          <w:color w:val="000000" w:themeColor="text1"/>
        </w:rPr>
      </w:pPr>
      <w:r w:rsidRPr="00F15F29">
        <w:rPr>
          <w:rFonts w:cs="Times New Roman"/>
          <w:color w:val="000000" w:themeColor="text1"/>
        </w:rPr>
        <w:t>Mở màn hình Khóa học.</w:t>
      </w:r>
    </w:p>
    <w:p w14:paraId="5C75E56F" w14:textId="77777777" w:rsidR="00067E1F" w:rsidRPr="00F15F29" w:rsidRDefault="00000000" w:rsidP="0058763B">
      <w:pPr>
        <w:pStyle w:val="ListParagraph"/>
        <w:numPr>
          <w:ilvl w:val="0"/>
          <w:numId w:val="7"/>
        </w:numPr>
        <w:rPr>
          <w:rFonts w:cs="Times New Roman"/>
          <w:color w:val="000000" w:themeColor="text1"/>
        </w:rPr>
      </w:pPr>
      <w:r w:rsidRPr="00F15F29">
        <w:rPr>
          <w:rFonts w:cs="Times New Roman"/>
          <w:color w:val="000000" w:themeColor="text1"/>
        </w:rPr>
        <w:t>Thêm/sửa mã, tên, ngôn ngữ, cấp độ và thời gian khóa học.</w:t>
      </w:r>
    </w:p>
    <w:p w14:paraId="31EFA8AB" w14:textId="77777777" w:rsidR="00067E1F" w:rsidRPr="00F15F29" w:rsidRDefault="00000000" w:rsidP="0058763B">
      <w:pPr>
        <w:pStyle w:val="ListParagraph"/>
        <w:numPr>
          <w:ilvl w:val="0"/>
          <w:numId w:val="7"/>
        </w:numPr>
        <w:rPr>
          <w:rFonts w:cs="Times New Roman"/>
          <w:color w:val="000000" w:themeColor="text1"/>
        </w:rPr>
      </w:pPr>
      <w:r w:rsidRPr="00F15F29">
        <w:rPr>
          <w:rFonts w:cs="Times New Roman"/>
          <w:color w:val="000000" w:themeColor="text1"/>
        </w:rPr>
        <w:t>CourseUseCase kiểm tra dữ liệu và tạo Course.</w:t>
      </w:r>
    </w:p>
    <w:p w14:paraId="52267DB0" w14:textId="77777777" w:rsidR="00067E1F" w:rsidRPr="00F15F29" w:rsidRDefault="00000000" w:rsidP="0058763B">
      <w:pPr>
        <w:pStyle w:val="ListParagraph"/>
        <w:numPr>
          <w:ilvl w:val="0"/>
          <w:numId w:val="7"/>
        </w:numPr>
        <w:rPr>
          <w:rFonts w:cs="Times New Roman"/>
          <w:color w:val="000000" w:themeColor="text1"/>
        </w:rPr>
      </w:pPr>
      <w:r w:rsidRPr="00F15F29">
        <w:rPr>
          <w:rFonts w:cs="Times New Roman"/>
          <w:color w:val="000000" w:themeColor="text1"/>
        </w:rPr>
        <w:t>Repository lưu rồi tải lại danh sách.</w:t>
      </w:r>
    </w:p>
    <w:p w14:paraId="29B0B36A" w14:textId="77777777" w:rsidR="00067E1F" w:rsidRPr="00F15F29" w:rsidRDefault="00000000">
      <w:pPr>
        <w:rPr>
          <w:rFonts w:cs="Times New Roman"/>
          <w:color w:val="000000" w:themeColor="text1"/>
        </w:rPr>
      </w:pPr>
      <w:r w:rsidRPr="00F15F29">
        <w:rPr>
          <w:rFonts w:cs="Times New Roman"/>
          <w:b/>
          <w:color w:val="000000" w:themeColor="text1"/>
        </w:rPr>
        <w:t>Ngoại lệ:</w:t>
      </w:r>
      <w:r w:rsidRPr="00F15F29">
        <w:rPr>
          <w:rFonts w:cs="Times New Roman"/>
          <w:color w:val="000000" w:themeColor="text1"/>
        </w:rPr>
        <w:t xml:space="preserve"> Mã/tên/ngày trống; ngày sai định dạng hoặc thứ tự; mã trùng; bản ghi đã bị xóa.</w:t>
      </w:r>
    </w:p>
    <w:p w14:paraId="7ADFA140" w14:textId="77777777" w:rsidR="00067E1F" w:rsidRPr="00F15F29" w:rsidRDefault="00000000">
      <w:pPr>
        <w:rPr>
          <w:rFonts w:cs="Times New Roman"/>
          <w:color w:val="000000" w:themeColor="text1"/>
        </w:rPr>
      </w:pPr>
      <w:r w:rsidRPr="00F15F29">
        <w:rPr>
          <w:rFonts w:cs="Times New Roman"/>
          <w:b/>
          <w:color w:val="000000" w:themeColor="text1"/>
        </w:rPr>
        <w:t>Hậu điều kiện:</w:t>
      </w:r>
      <w:r w:rsidRPr="00F15F29">
        <w:rPr>
          <w:rFonts w:cs="Times New Roman"/>
          <w:color w:val="000000" w:themeColor="text1"/>
        </w:rPr>
        <w:t xml:space="preserve"> Khóa học được lưu nhất quán; xóa khóa sẽ cascade ghi danh.</w:t>
      </w:r>
    </w:p>
    <w:p w14:paraId="703A19D8" w14:textId="77777777" w:rsidR="00067E1F" w:rsidRPr="00F15F29" w:rsidRDefault="00000000">
      <w:pPr>
        <w:rPr>
          <w:rFonts w:cs="Times New Roman"/>
          <w:color w:val="000000" w:themeColor="text1"/>
        </w:rPr>
      </w:pPr>
      <w:r w:rsidRPr="00F15F29">
        <w:rPr>
          <w:rFonts w:cs="Times New Roman"/>
          <w:color w:val="000000" w:themeColor="text1"/>
        </w:rPr>
        <w:br w:type="page"/>
      </w:r>
    </w:p>
    <w:p w14:paraId="7FFE6E93" w14:textId="77777777" w:rsidR="00067E1F" w:rsidRPr="00F15F29" w:rsidRDefault="00000000">
      <w:pPr>
        <w:pStyle w:val="Heading2"/>
        <w:rPr>
          <w:rFonts w:ascii="Times New Roman" w:hAnsi="Times New Roman" w:cs="Times New Roman"/>
          <w:color w:val="000000" w:themeColor="text1"/>
        </w:rPr>
      </w:pPr>
      <w:bookmarkStart w:id="21" w:name="_Toc236836435"/>
      <w:r w:rsidRPr="00F15F29">
        <w:rPr>
          <w:rFonts w:ascii="Times New Roman" w:hAnsi="Times New Roman" w:cs="Times New Roman"/>
          <w:color w:val="000000" w:themeColor="text1"/>
        </w:rPr>
        <w:lastRenderedPageBreak/>
        <w:t xml:space="preserve">2.5. Use case chi tiết - ghi </w:t>
      </w:r>
      <w:proofErr w:type="spellStart"/>
      <w:r w:rsidRPr="00F15F29">
        <w:rPr>
          <w:rFonts w:ascii="Times New Roman" w:hAnsi="Times New Roman" w:cs="Times New Roman"/>
          <w:color w:val="000000" w:themeColor="text1"/>
        </w:rPr>
        <w:t>danh</w:t>
      </w:r>
      <w:proofErr w:type="spellEnd"/>
      <w:r w:rsidRPr="00F15F29">
        <w:rPr>
          <w:rFonts w:ascii="Times New Roman" w:hAnsi="Times New Roman" w:cs="Times New Roman"/>
          <w:color w:val="000000" w:themeColor="text1"/>
        </w:rPr>
        <w:t xml:space="preserve"> </w:t>
      </w:r>
      <w:proofErr w:type="spellStart"/>
      <w:r w:rsidRPr="00F15F29">
        <w:rPr>
          <w:rFonts w:ascii="Times New Roman" w:hAnsi="Times New Roman" w:cs="Times New Roman"/>
          <w:color w:val="000000" w:themeColor="text1"/>
        </w:rPr>
        <w:t>và</w:t>
      </w:r>
      <w:proofErr w:type="spellEnd"/>
      <w:r w:rsidRPr="00F15F29">
        <w:rPr>
          <w:rFonts w:ascii="Times New Roman" w:hAnsi="Times New Roman" w:cs="Times New Roman"/>
          <w:color w:val="000000" w:themeColor="text1"/>
        </w:rPr>
        <w:t xml:space="preserve"> </w:t>
      </w:r>
      <w:proofErr w:type="spellStart"/>
      <w:r w:rsidRPr="00F15F29">
        <w:rPr>
          <w:rFonts w:ascii="Times New Roman" w:hAnsi="Times New Roman" w:cs="Times New Roman"/>
          <w:color w:val="000000" w:themeColor="text1"/>
        </w:rPr>
        <w:t>báo</w:t>
      </w:r>
      <w:proofErr w:type="spellEnd"/>
      <w:r w:rsidRPr="00F15F29">
        <w:rPr>
          <w:rFonts w:ascii="Times New Roman" w:hAnsi="Times New Roman" w:cs="Times New Roman"/>
          <w:color w:val="000000" w:themeColor="text1"/>
        </w:rPr>
        <w:t xml:space="preserve"> </w:t>
      </w:r>
      <w:proofErr w:type="spellStart"/>
      <w:r w:rsidRPr="00F15F29">
        <w:rPr>
          <w:rFonts w:ascii="Times New Roman" w:hAnsi="Times New Roman" w:cs="Times New Roman"/>
          <w:color w:val="000000" w:themeColor="text1"/>
        </w:rPr>
        <w:t>cáo</w:t>
      </w:r>
      <w:bookmarkEnd w:id="21"/>
      <w:proofErr w:type="spellEnd"/>
    </w:p>
    <w:p w14:paraId="4D9881A4" w14:textId="2F11F8CA" w:rsidR="0058763B" w:rsidRPr="00F15F29" w:rsidRDefault="0058763B" w:rsidP="0058763B">
      <w:pPr>
        <w:rPr>
          <w:color w:val="000000" w:themeColor="text1"/>
        </w:rPr>
      </w:pPr>
      <w:r w:rsidRPr="00F15F29">
        <w:rPr>
          <w:noProof/>
          <w:color w:val="000000" w:themeColor="text1"/>
        </w:rPr>
        <w:drawing>
          <wp:inline distT="0" distB="0" distL="0" distR="0" wp14:anchorId="697A0B5C" wp14:editId="2BF88C37">
            <wp:extent cx="5943600" cy="2381250"/>
            <wp:effectExtent l="0" t="0" r="0" b="0"/>
            <wp:docPr id="9457755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775594" name="Picture 945775594"/>
                    <pic:cNvPicPr/>
                  </pic:nvPicPr>
                  <pic:blipFill>
                    <a:blip r:embed="rId14"/>
                    <a:stretch>
                      <a:fillRect/>
                    </a:stretch>
                  </pic:blipFill>
                  <pic:spPr>
                    <a:xfrm>
                      <a:off x="0" y="0"/>
                      <a:ext cx="5943600" cy="2381250"/>
                    </a:xfrm>
                    <a:prstGeom prst="rect">
                      <a:avLst/>
                    </a:prstGeom>
                  </pic:spPr>
                </pic:pic>
              </a:graphicData>
            </a:graphic>
          </wp:inline>
        </w:drawing>
      </w:r>
    </w:p>
    <w:p w14:paraId="5EE4E806" w14:textId="77777777" w:rsidR="00067E1F" w:rsidRPr="00F15F29" w:rsidRDefault="00000000">
      <w:pPr>
        <w:pStyle w:val="Heading2"/>
        <w:rPr>
          <w:rFonts w:ascii="Times New Roman" w:hAnsi="Times New Roman" w:cs="Times New Roman"/>
          <w:color w:val="000000" w:themeColor="text1"/>
        </w:rPr>
      </w:pPr>
      <w:bookmarkStart w:id="22" w:name="_Toc236836436"/>
      <w:r w:rsidRPr="00F15F29">
        <w:rPr>
          <w:rFonts w:ascii="Times New Roman" w:hAnsi="Times New Roman" w:cs="Times New Roman"/>
          <w:color w:val="000000" w:themeColor="text1"/>
        </w:rPr>
        <w:t>UC-03 — Ghi danh nhiều học viên</w:t>
      </w:r>
      <w:bookmarkEnd w:id="22"/>
    </w:p>
    <w:p w14:paraId="0EA61A4E" w14:textId="77777777" w:rsidR="00067E1F" w:rsidRPr="00F15F29" w:rsidRDefault="00000000">
      <w:pPr>
        <w:rPr>
          <w:rFonts w:cs="Times New Roman"/>
          <w:color w:val="000000" w:themeColor="text1"/>
        </w:rPr>
      </w:pPr>
      <w:r w:rsidRPr="00F15F29">
        <w:rPr>
          <w:rFonts w:cs="Times New Roman"/>
          <w:b/>
          <w:color w:val="000000" w:themeColor="text1"/>
        </w:rPr>
        <w:t>Tác nhân:</w:t>
      </w:r>
      <w:r w:rsidRPr="00F15F29">
        <w:rPr>
          <w:rFonts w:cs="Times New Roman"/>
          <w:color w:val="000000" w:themeColor="text1"/>
        </w:rPr>
        <w:t xml:space="preserve"> Người quản lý</w:t>
      </w:r>
    </w:p>
    <w:p w14:paraId="154BD9F0" w14:textId="77777777" w:rsidR="00067E1F" w:rsidRPr="00F15F29" w:rsidRDefault="00000000">
      <w:pPr>
        <w:rPr>
          <w:rFonts w:cs="Times New Roman"/>
          <w:color w:val="000000" w:themeColor="text1"/>
        </w:rPr>
      </w:pPr>
      <w:r w:rsidRPr="00F15F29">
        <w:rPr>
          <w:rFonts w:cs="Times New Roman"/>
          <w:b/>
          <w:color w:val="000000" w:themeColor="text1"/>
        </w:rPr>
        <w:t>Tiền điều kiện:</w:t>
      </w:r>
      <w:r w:rsidRPr="00F15F29">
        <w:rPr>
          <w:rFonts w:cs="Times New Roman"/>
          <w:color w:val="000000" w:themeColor="text1"/>
        </w:rPr>
        <w:t xml:space="preserve"> Tồn tại ít nhất một khóa học và học viên chưa thuộc khóa.</w:t>
      </w:r>
    </w:p>
    <w:p w14:paraId="19F47720" w14:textId="77777777" w:rsidR="00067E1F" w:rsidRPr="00F15F29" w:rsidRDefault="00000000" w:rsidP="0058763B">
      <w:pPr>
        <w:pStyle w:val="ListParagraph"/>
        <w:numPr>
          <w:ilvl w:val="0"/>
          <w:numId w:val="6"/>
        </w:numPr>
        <w:rPr>
          <w:rFonts w:cs="Times New Roman"/>
          <w:color w:val="000000" w:themeColor="text1"/>
        </w:rPr>
      </w:pPr>
      <w:r w:rsidRPr="00F15F29">
        <w:rPr>
          <w:rFonts w:cs="Times New Roman"/>
          <w:color w:val="000000" w:themeColor="text1"/>
        </w:rPr>
        <w:t>Chọn chức năng Ghi danh và chọn khóa học.</w:t>
      </w:r>
    </w:p>
    <w:p w14:paraId="528ABD2C" w14:textId="77777777" w:rsidR="00067E1F" w:rsidRPr="00F15F29" w:rsidRDefault="00000000" w:rsidP="0058763B">
      <w:pPr>
        <w:pStyle w:val="ListParagraph"/>
        <w:numPr>
          <w:ilvl w:val="0"/>
          <w:numId w:val="6"/>
        </w:numPr>
        <w:rPr>
          <w:rFonts w:cs="Times New Roman"/>
          <w:color w:val="000000" w:themeColor="text1"/>
        </w:rPr>
      </w:pPr>
      <w:r w:rsidRPr="00F15F29">
        <w:rPr>
          <w:rFonts w:cs="Times New Roman"/>
          <w:color w:val="000000" w:themeColor="text1"/>
        </w:rPr>
        <w:t>EnrollmentUseCase lọc học viên chưa thuộc khóa.</w:t>
      </w:r>
    </w:p>
    <w:p w14:paraId="2F8823D1" w14:textId="77777777" w:rsidR="00067E1F" w:rsidRPr="00F15F29" w:rsidRDefault="00000000" w:rsidP="0058763B">
      <w:pPr>
        <w:pStyle w:val="ListParagraph"/>
        <w:numPr>
          <w:ilvl w:val="0"/>
          <w:numId w:val="6"/>
        </w:numPr>
        <w:rPr>
          <w:rFonts w:cs="Times New Roman"/>
          <w:color w:val="000000" w:themeColor="text1"/>
        </w:rPr>
      </w:pPr>
      <w:r w:rsidRPr="00F15F29">
        <w:rPr>
          <w:rFonts w:cs="Times New Roman"/>
          <w:color w:val="000000" w:themeColor="text1"/>
        </w:rPr>
        <w:t>Người dùng chọn một hoặc nhiều học viên và xác nhận.</w:t>
      </w:r>
    </w:p>
    <w:p w14:paraId="14D2D2CF" w14:textId="77777777" w:rsidR="00067E1F" w:rsidRPr="00F15F29" w:rsidRDefault="00000000" w:rsidP="0058763B">
      <w:pPr>
        <w:pStyle w:val="ListParagraph"/>
        <w:numPr>
          <w:ilvl w:val="0"/>
          <w:numId w:val="6"/>
        </w:numPr>
        <w:rPr>
          <w:rFonts w:cs="Times New Roman"/>
          <w:color w:val="000000" w:themeColor="text1"/>
        </w:rPr>
      </w:pPr>
      <w:r w:rsidRPr="00F15F29">
        <w:rPr>
          <w:rFonts w:cs="Times New Roman"/>
          <w:color w:val="000000" w:themeColor="text1"/>
        </w:rPr>
        <w:t>Repository mở transaction và insert toàn bộ quan hệ.</w:t>
      </w:r>
    </w:p>
    <w:p w14:paraId="76EE066B" w14:textId="77777777" w:rsidR="00067E1F" w:rsidRPr="00F15F29" w:rsidRDefault="00000000" w:rsidP="0058763B">
      <w:pPr>
        <w:pStyle w:val="ListParagraph"/>
        <w:numPr>
          <w:ilvl w:val="0"/>
          <w:numId w:val="6"/>
        </w:numPr>
        <w:rPr>
          <w:rFonts w:cs="Times New Roman"/>
          <w:color w:val="000000" w:themeColor="text1"/>
        </w:rPr>
      </w:pPr>
      <w:r w:rsidRPr="00F15F29">
        <w:rPr>
          <w:rFonts w:cs="Times New Roman"/>
          <w:color w:val="000000" w:themeColor="text1"/>
        </w:rPr>
        <w:t>Nếu thành công, commit và cập nhật CourseSummary.</w:t>
      </w:r>
    </w:p>
    <w:p w14:paraId="2479320E" w14:textId="77777777" w:rsidR="00067E1F" w:rsidRPr="00F15F29" w:rsidRDefault="00000000">
      <w:pPr>
        <w:rPr>
          <w:rFonts w:cs="Times New Roman"/>
          <w:color w:val="000000" w:themeColor="text1"/>
        </w:rPr>
      </w:pPr>
      <w:r w:rsidRPr="00F15F29">
        <w:rPr>
          <w:rFonts w:cs="Times New Roman"/>
          <w:b/>
          <w:color w:val="000000" w:themeColor="text1"/>
        </w:rPr>
        <w:t>Ngoại lệ:</w:t>
      </w:r>
      <w:r w:rsidRPr="00F15F29">
        <w:rPr>
          <w:rFonts w:cs="Times New Roman"/>
          <w:color w:val="000000" w:themeColor="text1"/>
        </w:rPr>
        <w:t xml:space="preserve"> Không có học viên; tất cả đã ghi danh; không chọn học viên; constraint lỗi khiến rollback.</w:t>
      </w:r>
    </w:p>
    <w:p w14:paraId="58820E3D" w14:textId="77777777" w:rsidR="00067E1F" w:rsidRPr="00F15F29" w:rsidRDefault="00000000">
      <w:pPr>
        <w:rPr>
          <w:rFonts w:cs="Times New Roman"/>
          <w:color w:val="000000" w:themeColor="text1"/>
        </w:rPr>
      </w:pPr>
      <w:r w:rsidRPr="00F15F29">
        <w:rPr>
          <w:rFonts w:cs="Times New Roman"/>
          <w:b/>
          <w:color w:val="000000" w:themeColor="text1"/>
        </w:rPr>
        <w:t>Hậu điều kiện:</w:t>
      </w:r>
      <w:r w:rsidRPr="00F15F29">
        <w:rPr>
          <w:rFonts w:cs="Times New Roman"/>
          <w:color w:val="000000" w:themeColor="text1"/>
        </w:rPr>
        <w:t xml:space="preserve"> Không tồn tại ghi danh trùng và batch không thành công một phần.</w:t>
      </w:r>
    </w:p>
    <w:p w14:paraId="10691B1F" w14:textId="77777777" w:rsidR="00067E1F" w:rsidRPr="00F15F29" w:rsidRDefault="00000000">
      <w:pPr>
        <w:pStyle w:val="Heading2"/>
        <w:rPr>
          <w:rFonts w:ascii="Times New Roman" w:hAnsi="Times New Roman" w:cs="Times New Roman"/>
          <w:color w:val="000000" w:themeColor="text1"/>
        </w:rPr>
      </w:pPr>
      <w:bookmarkStart w:id="23" w:name="_Toc236836437"/>
      <w:r w:rsidRPr="00F15F29">
        <w:rPr>
          <w:rFonts w:ascii="Times New Roman" w:hAnsi="Times New Roman" w:cs="Times New Roman"/>
          <w:color w:val="000000" w:themeColor="text1"/>
        </w:rPr>
        <w:t>UC-04 — Hủy ghi danh</w:t>
      </w:r>
      <w:bookmarkEnd w:id="23"/>
    </w:p>
    <w:p w14:paraId="2B422963" w14:textId="77777777" w:rsidR="00067E1F" w:rsidRPr="00F15F29" w:rsidRDefault="00000000">
      <w:pPr>
        <w:rPr>
          <w:rFonts w:cs="Times New Roman"/>
          <w:color w:val="000000" w:themeColor="text1"/>
        </w:rPr>
      </w:pPr>
      <w:r w:rsidRPr="00F15F29">
        <w:rPr>
          <w:rFonts w:cs="Times New Roman"/>
          <w:b/>
          <w:color w:val="000000" w:themeColor="text1"/>
        </w:rPr>
        <w:t>Tác nhân:</w:t>
      </w:r>
      <w:r w:rsidRPr="00F15F29">
        <w:rPr>
          <w:rFonts w:cs="Times New Roman"/>
          <w:color w:val="000000" w:themeColor="text1"/>
        </w:rPr>
        <w:t xml:space="preserve"> Người quản lý</w:t>
      </w:r>
    </w:p>
    <w:p w14:paraId="243A8C7D" w14:textId="77777777" w:rsidR="00067E1F" w:rsidRPr="00F15F29" w:rsidRDefault="00000000">
      <w:pPr>
        <w:rPr>
          <w:rFonts w:cs="Times New Roman"/>
          <w:color w:val="000000" w:themeColor="text1"/>
        </w:rPr>
      </w:pPr>
      <w:r w:rsidRPr="00F15F29">
        <w:rPr>
          <w:rFonts w:cs="Times New Roman"/>
          <w:b/>
          <w:color w:val="000000" w:themeColor="text1"/>
        </w:rPr>
        <w:t>Tiền điều kiện:</w:t>
      </w:r>
      <w:r w:rsidRPr="00F15F29">
        <w:rPr>
          <w:rFonts w:cs="Times New Roman"/>
          <w:color w:val="000000" w:themeColor="text1"/>
        </w:rPr>
        <w:t xml:space="preserve"> Khóa học có học viên đã ghi danh.</w:t>
      </w:r>
    </w:p>
    <w:p w14:paraId="752C62DC" w14:textId="77777777" w:rsidR="00067E1F" w:rsidRPr="00F15F29" w:rsidRDefault="00000000" w:rsidP="0058763B">
      <w:pPr>
        <w:pStyle w:val="ListParagraph"/>
        <w:numPr>
          <w:ilvl w:val="0"/>
          <w:numId w:val="9"/>
        </w:numPr>
        <w:rPr>
          <w:rFonts w:cs="Times New Roman"/>
          <w:color w:val="000000" w:themeColor="text1"/>
        </w:rPr>
      </w:pPr>
      <w:r w:rsidRPr="00F15F29">
        <w:rPr>
          <w:rFonts w:cs="Times New Roman"/>
          <w:color w:val="000000" w:themeColor="text1"/>
        </w:rPr>
        <w:t>Chạm khóa để tải danh sách học viên.</w:t>
      </w:r>
    </w:p>
    <w:p w14:paraId="42D98EC1" w14:textId="77777777" w:rsidR="00067E1F" w:rsidRPr="00F15F29" w:rsidRDefault="00000000" w:rsidP="0058763B">
      <w:pPr>
        <w:pStyle w:val="ListParagraph"/>
        <w:numPr>
          <w:ilvl w:val="0"/>
          <w:numId w:val="9"/>
        </w:numPr>
        <w:rPr>
          <w:rFonts w:cs="Times New Roman"/>
          <w:color w:val="000000" w:themeColor="text1"/>
        </w:rPr>
      </w:pPr>
      <w:r w:rsidRPr="00F15F29">
        <w:rPr>
          <w:rFonts w:cs="Times New Roman"/>
          <w:color w:val="000000" w:themeColor="text1"/>
        </w:rPr>
        <w:t>Chọn một hoặc nhiều học viên cần hủy.</w:t>
      </w:r>
    </w:p>
    <w:p w14:paraId="2F464D45" w14:textId="77777777" w:rsidR="00067E1F" w:rsidRPr="00F15F29" w:rsidRDefault="00000000" w:rsidP="0058763B">
      <w:pPr>
        <w:pStyle w:val="ListParagraph"/>
        <w:numPr>
          <w:ilvl w:val="0"/>
          <w:numId w:val="9"/>
        </w:numPr>
        <w:rPr>
          <w:rFonts w:cs="Times New Roman"/>
          <w:color w:val="000000" w:themeColor="text1"/>
        </w:rPr>
      </w:pPr>
      <w:r w:rsidRPr="00F15F29">
        <w:rPr>
          <w:rFonts w:cs="Times New Roman"/>
          <w:color w:val="000000" w:themeColor="text1"/>
        </w:rPr>
        <w:t>Xác nhận và thực hiện transaction delete.</w:t>
      </w:r>
    </w:p>
    <w:p w14:paraId="370F0AA9" w14:textId="77777777" w:rsidR="00067E1F" w:rsidRPr="00F15F29" w:rsidRDefault="00000000" w:rsidP="0058763B">
      <w:pPr>
        <w:pStyle w:val="ListParagraph"/>
        <w:numPr>
          <w:ilvl w:val="0"/>
          <w:numId w:val="9"/>
        </w:numPr>
        <w:rPr>
          <w:rFonts w:cs="Times New Roman"/>
          <w:color w:val="000000" w:themeColor="text1"/>
        </w:rPr>
      </w:pPr>
      <w:r w:rsidRPr="00F15F29">
        <w:rPr>
          <w:rFonts w:cs="Times New Roman"/>
          <w:color w:val="000000" w:themeColor="text1"/>
        </w:rPr>
        <w:t>Tải lại danh sách và số lượng học viên.</w:t>
      </w:r>
    </w:p>
    <w:p w14:paraId="5718D0E2" w14:textId="77777777" w:rsidR="00067E1F" w:rsidRPr="00F15F29" w:rsidRDefault="00000000">
      <w:pPr>
        <w:rPr>
          <w:rFonts w:cs="Times New Roman"/>
          <w:color w:val="000000" w:themeColor="text1"/>
        </w:rPr>
      </w:pPr>
      <w:r w:rsidRPr="00F15F29">
        <w:rPr>
          <w:rFonts w:cs="Times New Roman"/>
          <w:b/>
          <w:color w:val="000000" w:themeColor="text1"/>
        </w:rPr>
        <w:t>Ngoại lệ:</w:t>
      </w:r>
      <w:r w:rsidRPr="00F15F29">
        <w:rPr>
          <w:rFonts w:cs="Times New Roman"/>
          <w:color w:val="000000" w:themeColor="text1"/>
        </w:rPr>
        <w:t xml:space="preserve"> Không chọn học viên hoặc quan hệ không còn tồn tại: không thay đổi dữ liệu.</w:t>
      </w:r>
    </w:p>
    <w:p w14:paraId="6E123F9F" w14:textId="77777777" w:rsidR="00067E1F" w:rsidRPr="00F15F29" w:rsidRDefault="00000000">
      <w:pPr>
        <w:rPr>
          <w:rFonts w:cs="Times New Roman"/>
          <w:color w:val="000000" w:themeColor="text1"/>
        </w:rPr>
      </w:pPr>
      <w:r w:rsidRPr="00F15F29">
        <w:rPr>
          <w:rFonts w:cs="Times New Roman"/>
          <w:b/>
          <w:color w:val="000000" w:themeColor="text1"/>
        </w:rPr>
        <w:t>Hậu điều kiện:</w:t>
      </w:r>
      <w:r w:rsidRPr="00F15F29">
        <w:rPr>
          <w:rFonts w:cs="Times New Roman"/>
          <w:color w:val="000000" w:themeColor="text1"/>
        </w:rPr>
        <w:t xml:space="preserve"> Các quan hệ được chọn bị xóa toàn bộ hoặc rollback.</w:t>
      </w:r>
    </w:p>
    <w:p w14:paraId="4D1FA894" w14:textId="77777777" w:rsidR="00067E1F" w:rsidRPr="00F15F29" w:rsidRDefault="00000000">
      <w:pPr>
        <w:pStyle w:val="Heading2"/>
        <w:rPr>
          <w:rFonts w:ascii="Times New Roman" w:hAnsi="Times New Roman" w:cs="Times New Roman"/>
          <w:color w:val="000000" w:themeColor="text1"/>
        </w:rPr>
      </w:pPr>
      <w:bookmarkStart w:id="24" w:name="_Toc236836438"/>
      <w:r w:rsidRPr="00F15F29">
        <w:rPr>
          <w:rFonts w:ascii="Times New Roman" w:hAnsi="Times New Roman" w:cs="Times New Roman"/>
          <w:color w:val="000000" w:themeColor="text1"/>
        </w:rPr>
        <w:lastRenderedPageBreak/>
        <w:t xml:space="preserve">UC-05 — Xem báo </w:t>
      </w:r>
      <w:proofErr w:type="spellStart"/>
      <w:r w:rsidRPr="00F15F29">
        <w:rPr>
          <w:rFonts w:ascii="Times New Roman" w:hAnsi="Times New Roman" w:cs="Times New Roman"/>
          <w:color w:val="000000" w:themeColor="text1"/>
        </w:rPr>
        <w:t>cáo</w:t>
      </w:r>
      <w:proofErr w:type="spellEnd"/>
      <w:r w:rsidRPr="00F15F29">
        <w:rPr>
          <w:rFonts w:ascii="Times New Roman" w:hAnsi="Times New Roman" w:cs="Times New Roman"/>
          <w:color w:val="000000" w:themeColor="text1"/>
        </w:rPr>
        <w:t xml:space="preserve"> </w:t>
      </w:r>
      <w:proofErr w:type="spellStart"/>
      <w:r w:rsidRPr="00F15F29">
        <w:rPr>
          <w:rFonts w:ascii="Times New Roman" w:hAnsi="Times New Roman" w:cs="Times New Roman"/>
          <w:color w:val="000000" w:themeColor="text1"/>
        </w:rPr>
        <w:t>và</w:t>
      </w:r>
      <w:proofErr w:type="spellEnd"/>
      <w:r w:rsidRPr="00F15F29">
        <w:rPr>
          <w:rFonts w:ascii="Times New Roman" w:hAnsi="Times New Roman" w:cs="Times New Roman"/>
          <w:color w:val="000000" w:themeColor="text1"/>
        </w:rPr>
        <w:t xml:space="preserve"> </w:t>
      </w:r>
      <w:proofErr w:type="spellStart"/>
      <w:r w:rsidRPr="00F15F29">
        <w:rPr>
          <w:rFonts w:ascii="Times New Roman" w:hAnsi="Times New Roman" w:cs="Times New Roman"/>
          <w:color w:val="000000" w:themeColor="text1"/>
        </w:rPr>
        <w:t>truy</w:t>
      </w:r>
      <w:proofErr w:type="spellEnd"/>
      <w:r w:rsidRPr="00F15F29">
        <w:rPr>
          <w:rFonts w:ascii="Times New Roman" w:hAnsi="Times New Roman" w:cs="Times New Roman"/>
          <w:color w:val="000000" w:themeColor="text1"/>
        </w:rPr>
        <w:t xml:space="preserve"> </w:t>
      </w:r>
      <w:proofErr w:type="spellStart"/>
      <w:r w:rsidRPr="00F15F29">
        <w:rPr>
          <w:rFonts w:ascii="Times New Roman" w:hAnsi="Times New Roman" w:cs="Times New Roman"/>
          <w:color w:val="000000" w:themeColor="text1"/>
        </w:rPr>
        <w:t>vấn</w:t>
      </w:r>
      <w:bookmarkEnd w:id="24"/>
      <w:proofErr w:type="spellEnd"/>
    </w:p>
    <w:p w14:paraId="21A184DD" w14:textId="4C72CA08" w:rsidR="0058763B" w:rsidRPr="00F15F29" w:rsidRDefault="0058763B" w:rsidP="0058763B">
      <w:pPr>
        <w:rPr>
          <w:color w:val="000000" w:themeColor="text1"/>
        </w:rPr>
      </w:pPr>
      <w:r w:rsidRPr="00F15F29">
        <w:rPr>
          <w:noProof/>
          <w:color w:val="000000" w:themeColor="text1"/>
        </w:rPr>
        <w:drawing>
          <wp:inline distT="0" distB="0" distL="0" distR="0" wp14:anchorId="6ABD7423" wp14:editId="59ECDC94">
            <wp:extent cx="5943600" cy="2110740"/>
            <wp:effectExtent l="0" t="0" r="0" b="3810"/>
            <wp:docPr id="7576404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640411" name="Picture 757640411"/>
                    <pic:cNvPicPr/>
                  </pic:nvPicPr>
                  <pic:blipFill>
                    <a:blip r:embed="rId15"/>
                    <a:stretch>
                      <a:fillRect/>
                    </a:stretch>
                  </pic:blipFill>
                  <pic:spPr>
                    <a:xfrm>
                      <a:off x="0" y="0"/>
                      <a:ext cx="5943600" cy="2110740"/>
                    </a:xfrm>
                    <a:prstGeom prst="rect">
                      <a:avLst/>
                    </a:prstGeom>
                  </pic:spPr>
                </pic:pic>
              </a:graphicData>
            </a:graphic>
          </wp:inline>
        </w:drawing>
      </w:r>
    </w:p>
    <w:p w14:paraId="52930C4F" w14:textId="77777777" w:rsidR="00067E1F" w:rsidRPr="00F15F29" w:rsidRDefault="00000000">
      <w:pPr>
        <w:rPr>
          <w:rFonts w:cs="Times New Roman"/>
          <w:color w:val="000000" w:themeColor="text1"/>
        </w:rPr>
      </w:pPr>
      <w:r w:rsidRPr="00F15F29">
        <w:rPr>
          <w:rFonts w:cs="Times New Roman"/>
          <w:b/>
          <w:color w:val="000000" w:themeColor="text1"/>
        </w:rPr>
        <w:t>Tác nhân:</w:t>
      </w:r>
      <w:r w:rsidRPr="00F15F29">
        <w:rPr>
          <w:rFonts w:cs="Times New Roman"/>
          <w:color w:val="000000" w:themeColor="text1"/>
        </w:rPr>
        <w:t xml:space="preserve"> Người quản lý</w:t>
      </w:r>
    </w:p>
    <w:p w14:paraId="6E4C04AB" w14:textId="77777777" w:rsidR="00067E1F" w:rsidRPr="00F15F29" w:rsidRDefault="00000000">
      <w:pPr>
        <w:rPr>
          <w:rFonts w:cs="Times New Roman"/>
          <w:color w:val="000000" w:themeColor="text1"/>
        </w:rPr>
      </w:pPr>
      <w:r w:rsidRPr="00F15F29">
        <w:rPr>
          <w:rFonts w:cs="Times New Roman"/>
          <w:b/>
          <w:color w:val="000000" w:themeColor="text1"/>
        </w:rPr>
        <w:t>Tiền điều kiện:</w:t>
      </w:r>
      <w:r w:rsidRPr="00F15F29">
        <w:rPr>
          <w:rFonts w:cs="Times New Roman"/>
          <w:color w:val="000000" w:themeColor="text1"/>
        </w:rPr>
        <w:t xml:space="preserve"> Database đã sẵn sàng; với báo cáo có tham số, người dùng nhập bộ lọc hợp lệ.</w:t>
      </w:r>
    </w:p>
    <w:p w14:paraId="755C0962" w14:textId="77777777" w:rsidR="00067E1F" w:rsidRPr="00F15F29" w:rsidRDefault="00000000" w:rsidP="0058763B">
      <w:pPr>
        <w:pStyle w:val="ListParagraph"/>
        <w:numPr>
          <w:ilvl w:val="0"/>
          <w:numId w:val="5"/>
        </w:numPr>
        <w:rPr>
          <w:rFonts w:cs="Times New Roman"/>
          <w:color w:val="000000" w:themeColor="text1"/>
        </w:rPr>
      </w:pPr>
      <w:r w:rsidRPr="00F15F29">
        <w:rPr>
          <w:rFonts w:cs="Times New Roman"/>
          <w:color w:val="000000" w:themeColor="text1"/>
        </w:rPr>
        <w:t>Mở ReportActivity và chọn loại báo cáo.</w:t>
      </w:r>
    </w:p>
    <w:p w14:paraId="66E0D8C7" w14:textId="77777777" w:rsidR="00067E1F" w:rsidRPr="00F15F29" w:rsidRDefault="00000000" w:rsidP="0058763B">
      <w:pPr>
        <w:pStyle w:val="ListParagraph"/>
        <w:numPr>
          <w:ilvl w:val="0"/>
          <w:numId w:val="5"/>
        </w:numPr>
        <w:rPr>
          <w:rFonts w:cs="Times New Roman"/>
          <w:color w:val="000000" w:themeColor="text1"/>
        </w:rPr>
      </w:pPr>
      <w:r w:rsidRPr="00F15F29">
        <w:rPr>
          <w:rFonts w:cs="Times New Roman"/>
          <w:color w:val="000000" w:themeColor="text1"/>
        </w:rPr>
        <w:t>Nhập khóa học, khoảng tuổi hoặc khoảng ngày nếu loại báo cáo yêu cầu.</w:t>
      </w:r>
    </w:p>
    <w:p w14:paraId="5AE944F3" w14:textId="77777777" w:rsidR="00067E1F" w:rsidRPr="00F15F29" w:rsidRDefault="00000000" w:rsidP="0058763B">
      <w:pPr>
        <w:pStyle w:val="ListParagraph"/>
        <w:numPr>
          <w:ilvl w:val="0"/>
          <w:numId w:val="5"/>
        </w:numPr>
        <w:rPr>
          <w:rFonts w:cs="Times New Roman"/>
          <w:color w:val="000000" w:themeColor="text1"/>
        </w:rPr>
      </w:pPr>
      <w:r w:rsidRPr="00F15F29">
        <w:rPr>
          <w:rFonts w:cs="Times New Roman"/>
          <w:color w:val="000000" w:themeColor="text1"/>
        </w:rPr>
        <w:t>ReportViewModel yêu cầu ReportUseCase kiểm tra và chuẩn hóa bộ lọc.</w:t>
      </w:r>
    </w:p>
    <w:p w14:paraId="42070561" w14:textId="77777777" w:rsidR="00067E1F" w:rsidRPr="00F15F29" w:rsidRDefault="00000000" w:rsidP="0058763B">
      <w:pPr>
        <w:pStyle w:val="ListParagraph"/>
        <w:numPr>
          <w:ilvl w:val="0"/>
          <w:numId w:val="5"/>
        </w:numPr>
        <w:rPr>
          <w:rFonts w:cs="Times New Roman"/>
          <w:color w:val="000000" w:themeColor="text1"/>
        </w:rPr>
      </w:pPr>
      <w:r w:rsidRPr="00F15F29">
        <w:rPr>
          <w:rFonts w:cs="Times New Roman"/>
          <w:color w:val="000000" w:themeColor="text1"/>
        </w:rPr>
        <w:t>Repository ủy quyền truy vấn cho EnrollmentDao hoặc ReportDao.</w:t>
      </w:r>
    </w:p>
    <w:p w14:paraId="226631AF" w14:textId="77777777" w:rsidR="00067E1F" w:rsidRPr="00F15F29" w:rsidRDefault="00000000" w:rsidP="0058763B">
      <w:pPr>
        <w:pStyle w:val="ListParagraph"/>
        <w:numPr>
          <w:ilvl w:val="0"/>
          <w:numId w:val="5"/>
        </w:numPr>
        <w:rPr>
          <w:rFonts w:cs="Times New Roman"/>
          <w:color w:val="000000" w:themeColor="text1"/>
        </w:rPr>
      </w:pPr>
      <w:r w:rsidRPr="00F15F29">
        <w:rPr>
          <w:rFonts w:cs="Times New Roman"/>
          <w:color w:val="000000" w:themeColor="text1"/>
        </w:rPr>
        <w:t>ViewModel ánh xạ domain model thành ReportRow và cập nhật LiveData.</w:t>
      </w:r>
    </w:p>
    <w:p w14:paraId="458CB913" w14:textId="77777777" w:rsidR="00067E1F" w:rsidRPr="00F15F29" w:rsidRDefault="00000000">
      <w:pPr>
        <w:rPr>
          <w:rFonts w:cs="Times New Roman"/>
          <w:color w:val="000000" w:themeColor="text1"/>
        </w:rPr>
      </w:pPr>
      <w:r w:rsidRPr="00F15F29">
        <w:rPr>
          <w:rFonts w:cs="Times New Roman"/>
          <w:b/>
          <w:color w:val="000000" w:themeColor="text1"/>
        </w:rPr>
        <w:t>Ngoại lệ:</w:t>
      </w:r>
      <w:r w:rsidRPr="00F15F29">
        <w:rPr>
          <w:rFonts w:cs="Times New Roman"/>
          <w:color w:val="000000" w:themeColor="text1"/>
        </w:rPr>
        <w:t xml:space="preserve"> Thiếu khóa học, khoảng tuổi ngoài 5-18, ngày sai định dạng hoặc ngày bắt đầu sau ngày kết thúc: hiển thị lỗi và không chạy SQL.</w:t>
      </w:r>
    </w:p>
    <w:p w14:paraId="4DCDD980" w14:textId="1B6D387D" w:rsidR="00067E1F" w:rsidRPr="00F15F29" w:rsidRDefault="00000000">
      <w:pPr>
        <w:rPr>
          <w:rFonts w:cs="Times New Roman"/>
          <w:color w:val="000000" w:themeColor="text1"/>
        </w:rPr>
      </w:pPr>
      <w:r w:rsidRPr="00F15F29">
        <w:rPr>
          <w:rFonts w:cs="Times New Roman"/>
          <w:b/>
          <w:color w:val="000000" w:themeColor="text1"/>
        </w:rPr>
        <w:t>Hậu điều kiện:</w:t>
      </w:r>
      <w:r w:rsidRPr="00F15F29">
        <w:rPr>
          <w:rFonts w:cs="Times New Roman"/>
          <w:color w:val="000000" w:themeColor="text1"/>
        </w:rPr>
        <w:t xml:space="preserve"> Danh sách, số lượng hoặc thống kê được hiển thị; có empty state khi </w:t>
      </w:r>
      <w:proofErr w:type="spellStart"/>
      <w:r w:rsidRPr="00F15F29">
        <w:rPr>
          <w:rFonts w:cs="Times New Roman"/>
          <w:color w:val="000000" w:themeColor="text1"/>
        </w:rPr>
        <w:t>không</w:t>
      </w:r>
      <w:proofErr w:type="spellEnd"/>
      <w:r w:rsidRPr="00F15F29">
        <w:rPr>
          <w:rFonts w:cs="Times New Roman"/>
          <w:color w:val="000000" w:themeColor="text1"/>
        </w:rPr>
        <w:t xml:space="preserve"> </w:t>
      </w:r>
      <w:proofErr w:type="spellStart"/>
      <w:r w:rsidRPr="00F15F29">
        <w:rPr>
          <w:rFonts w:cs="Times New Roman"/>
          <w:color w:val="000000" w:themeColor="text1"/>
        </w:rPr>
        <w:t>có</w:t>
      </w:r>
      <w:proofErr w:type="spellEnd"/>
      <w:r w:rsidRPr="00F15F29">
        <w:rPr>
          <w:rFonts w:cs="Times New Roman"/>
          <w:color w:val="000000" w:themeColor="text1"/>
        </w:rPr>
        <w:t xml:space="preserve"> </w:t>
      </w:r>
      <w:proofErr w:type="spellStart"/>
      <w:r w:rsidRPr="00F15F29">
        <w:rPr>
          <w:rFonts w:cs="Times New Roman"/>
          <w:color w:val="000000" w:themeColor="text1"/>
        </w:rPr>
        <w:t>kết</w:t>
      </w:r>
      <w:proofErr w:type="spellEnd"/>
      <w:r w:rsidRPr="00F15F29">
        <w:rPr>
          <w:rFonts w:cs="Times New Roman"/>
          <w:color w:val="000000" w:themeColor="text1"/>
        </w:rPr>
        <w:t xml:space="preserve"> </w:t>
      </w:r>
      <w:proofErr w:type="spellStart"/>
      <w:r w:rsidRPr="00F15F29">
        <w:rPr>
          <w:rFonts w:cs="Times New Roman"/>
          <w:color w:val="000000" w:themeColor="text1"/>
        </w:rPr>
        <w:t>quả</w:t>
      </w:r>
      <w:proofErr w:type="spellEnd"/>
      <w:r w:rsidRPr="00F15F29">
        <w:rPr>
          <w:rFonts w:cs="Times New Roman"/>
          <w:color w:val="000000" w:themeColor="text1"/>
        </w:rPr>
        <w:t>.</w:t>
      </w:r>
    </w:p>
    <w:p w14:paraId="6D1DF337" w14:textId="77777777" w:rsidR="00067E1F" w:rsidRPr="00F15F29" w:rsidRDefault="00000000">
      <w:pPr>
        <w:pStyle w:val="Heading2"/>
        <w:rPr>
          <w:rFonts w:ascii="Times New Roman" w:hAnsi="Times New Roman" w:cs="Times New Roman"/>
          <w:color w:val="000000" w:themeColor="text1"/>
        </w:rPr>
      </w:pPr>
      <w:bookmarkStart w:id="25" w:name="_Toc236836439"/>
      <w:r w:rsidRPr="00F15F29">
        <w:rPr>
          <w:rFonts w:ascii="Times New Roman" w:hAnsi="Times New Roman" w:cs="Times New Roman"/>
          <w:color w:val="000000" w:themeColor="text1"/>
        </w:rPr>
        <w:t>2.6. Biểu đồ lớp</w:t>
      </w:r>
      <w:bookmarkEnd w:id="25"/>
    </w:p>
    <w:p w14:paraId="31087E84" w14:textId="77777777" w:rsidR="00067E1F" w:rsidRPr="00F15F29" w:rsidRDefault="00000000">
      <w:pPr>
        <w:pStyle w:val="Caption"/>
        <w:rPr>
          <w:rFonts w:cs="Times New Roman"/>
          <w:color w:val="000000" w:themeColor="text1"/>
        </w:rPr>
      </w:pPr>
      <w:r w:rsidRPr="00F15F29">
        <w:rPr>
          <w:rFonts w:cs="Times New Roman"/>
          <w:color w:val="000000" w:themeColor="text1"/>
        </w:rPr>
        <w:t xml:space="preserve">Hình 2.3 - Biểu đồ </w:t>
      </w:r>
      <w:proofErr w:type="spellStart"/>
      <w:r w:rsidRPr="00F15F29">
        <w:rPr>
          <w:rFonts w:cs="Times New Roman"/>
          <w:color w:val="000000" w:themeColor="text1"/>
        </w:rPr>
        <w:t>lớp</w:t>
      </w:r>
      <w:proofErr w:type="spellEnd"/>
      <w:r w:rsidRPr="00F15F29">
        <w:rPr>
          <w:rFonts w:cs="Times New Roman"/>
          <w:color w:val="000000" w:themeColor="text1"/>
        </w:rPr>
        <w:t xml:space="preserve"> </w:t>
      </w:r>
      <w:proofErr w:type="spellStart"/>
      <w:r w:rsidRPr="00F15F29">
        <w:rPr>
          <w:rFonts w:cs="Times New Roman"/>
          <w:color w:val="000000" w:themeColor="text1"/>
        </w:rPr>
        <w:t>theo</w:t>
      </w:r>
      <w:proofErr w:type="spellEnd"/>
      <w:r w:rsidRPr="00F15F29">
        <w:rPr>
          <w:rFonts w:cs="Times New Roman"/>
          <w:color w:val="000000" w:themeColor="text1"/>
        </w:rPr>
        <w:t xml:space="preserve"> </w:t>
      </w:r>
      <w:proofErr w:type="spellStart"/>
      <w:r w:rsidRPr="00F15F29">
        <w:rPr>
          <w:rFonts w:cs="Times New Roman"/>
          <w:color w:val="000000" w:themeColor="text1"/>
        </w:rPr>
        <w:t>các</w:t>
      </w:r>
      <w:proofErr w:type="spellEnd"/>
      <w:r w:rsidRPr="00F15F29">
        <w:rPr>
          <w:rFonts w:cs="Times New Roman"/>
          <w:color w:val="000000" w:themeColor="text1"/>
        </w:rPr>
        <w:t xml:space="preserve"> </w:t>
      </w:r>
      <w:proofErr w:type="spellStart"/>
      <w:r w:rsidRPr="00F15F29">
        <w:rPr>
          <w:rFonts w:cs="Times New Roman"/>
          <w:color w:val="000000" w:themeColor="text1"/>
        </w:rPr>
        <w:t>tầng</w:t>
      </w:r>
      <w:proofErr w:type="spellEnd"/>
    </w:p>
    <w:p w14:paraId="4C93B3B7" w14:textId="2DE935AF" w:rsidR="0058763B" w:rsidRPr="00F15F29" w:rsidRDefault="0058763B" w:rsidP="0058763B">
      <w:pPr>
        <w:rPr>
          <w:color w:val="000000" w:themeColor="text1"/>
        </w:rPr>
      </w:pPr>
      <w:r w:rsidRPr="00F15F29">
        <w:rPr>
          <w:noProof/>
          <w:color w:val="000000" w:themeColor="text1"/>
        </w:rPr>
        <w:drawing>
          <wp:inline distT="0" distB="0" distL="0" distR="0" wp14:anchorId="66BD3E3C" wp14:editId="5379A677">
            <wp:extent cx="3943350" cy="1828800"/>
            <wp:effectExtent l="0" t="0" r="0" b="0"/>
            <wp:docPr id="15471678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167848" name="Picture 1547167848"/>
                    <pic:cNvPicPr/>
                  </pic:nvPicPr>
                  <pic:blipFill>
                    <a:blip r:embed="rId16"/>
                    <a:stretch>
                      <a:fillRect/>
                    </a:stretch>
                  </pic:blipFill>
                  <pic:spPr>
                    <a:xfrm>
                      <a:off x="0" y="0"/>
                      <a:ext cx="3943350" cy="1828800"/>
                    </a:xfrm>
                    <a:prstGeom prst="rect">
                      <a:avLst/>
                    </a:prstGeom>
                  </pic:spPr>
                </pic:pic>
              </a:graphicData>
            </a:graphic>
          </wp:inline>
        </w:drawing>
      </w:r>
    </w:p>
    <w:p w14:paraId="7F370EB6" w14:textId="0CD541C8" w:rsidR="00067E1F" w:rsidRPr="00F15F29" w:rsidRDefault="00067E1F" w:rsidP="0058763B">
      <w:pPr>
        <w:pStyle w:val="ListParagraph"/>
        <w:rPr>
          <w:rFonts w:cs="Times New Roman"/>
          <w:color w:val="000000" w:themeColor="text1"/>
        </w:rPr>
      </w:pPr>
    </w:p>
    <w:p w14:paraId="7E3C4A2F" w14:textId="77777777" w:rsidR="00067E1F" w:rsidRPr="00F15F29" w:rsidRDefault="00000000">
      <w:pPr>
        <w:pStyle w:val="Heading2"/>
        <w:rPr>
          <w:rFonts w:ascii="Times New Roman" w:hAnsi="Times New Roman" w:cs="Times New Roman"/>
          <w:color w:val="000000" w:themeColor="text1"/>
        </w:rPr>
      </w:pPr>
      <w:bookmarkStart w:id="26" w:name="_Toc236836440"/>
      <w:r w:rsidRPr="00F15F29">
        <w:rPr>
          <w:rFonts w:ascii="Times New Roman" w:hAnsi="Times New Roman" w:cs="Times New Roman"/>
          <w:color w:val="000000" w:themeColor="text1"/>
        </w:rPr>
        <w:lastRenderedPageBreak/>
        <w:t xml:space="preserve">2.7. </w:t>
      </w:r>
      <w:proofErr w:type="spellStart"/>
      <w:r w:rsidRPr="00F15F29">
        <w:rPr>
          <w:rFonts w:ascii="Times New Roman" w:hAnsi="Times New Roman" w:cs="Times New Roman"/>
          <w:color w:val="000000" w:themeColor="text1"/>
        </w:rPr>
        <w:t>Biểu</w:t>
      </w:r>
      <w:proofErr w:type="spellEnd"/>
      <w:r w:rsidRPr="00F15F29">
        <w:rPr>
          <w:rFonts w:ascii="Times New Roman" w:hAnsi="Times New Roman" w:cs="Times New Roman"/>
          <w:color w:val="000000" w:themeColor="text1"/>
        </w:rPr>
        <w:t xml:space="preserve"> </w:t>
      </w:r>
      <w:proofErr w:type="spellStart"/>
      <w:r w:rsidRPr="00F15F29">
        <w:rPr>
          <w:rFonts w:ascii="Times New Roman" w:hAnsi="Times New Roman" w:cs="Times New Roman"/>
          <w:color w:val="000000" w:themeColor="text1"/>
        </w:rPr>
        <w:t>đồ</w:t>
      </w:r>
      <w:proofErr w:type="spellEnd"/>
      <w:r w:rsidRPr="00F15F29">
        <w:rPr>
          <w:rFonts w:ascii="Times New Roman" w:hAnsi="Times New Roman" w:cs="Times New Roman"/>
          <w:color w:val="000000" w:themeColor="text1"/>
        </w:rPr>
        <w:t xml:space="preserve"> </w:t>
      </w:r>
      <w:proofErr w:type="spellStart"/>
      <w:r w:rsidRPr="00F15F29">
        <w:rPr>
          <w:rFonts w:ascii="Times New Roman" w:hAnsi="Times New Roman" w:cs="Times New Roman"/>
          <w:color w:val="000000" w:themeColor="text1"/>
        </w:rPr>
        <w:t>tuần</w:t>
      </w:r>
      <w:proofErr w:type="spellEnd"/>
      <w:r w:rsidRPr="00F15F29">
        <w:rPr>
          <w:rFonts w:ascii="Times New Roman" w:hAnsi="Times New Roman" w:cs="Times New Roman"/>
          <w:color w:val="000000" w:themeColor="text1"/>
        </w:rPr>
        <w:t xml:space="preserve"> </w:t>
      </w:r>
      <w:proofErr w:type="spellStart"/>
      <w:r w:rsidRPr="00F15F29">
        <w:rPr>
          <w:rFonts w:ascii="Times New Roman" w:hAnsi="Times New Roman" w:cs="Times New Roman"/>
          <w:color w:val="000000" w:themeColor="text1"/>
        </w:rPr>
        <w:t>tự</w:t>
      </w:r>
      <w:bookmarkEnd w:id="26"/>
      <w:proofErr w:type="spellEnd"/>
    </w:p>
    <w:p w14:paraId="51ACF8DA" w14:textId="19222999" w:rsidR="0058763B" w:rsidRPr="00F15F29" w:rsidRDefault="0058763B" w:rsidP="0058763B">
      <w:pPr>
        <w:rPr>
          <w:color w:val="000000" w:themeColor="text1"/>
        </w:rPr>
      </w:pPr>
      <w:r w:rsidRPr="00F15F29">
        <w:rPr>
          <w:noProof/>
          <w:color w:val="000000" w:themeColor="text1"/>
        </w:rPr>
        <w:drawing>
          <wp:inline distT="0" distB="0" distL="0" distR="0" wp14:anchorId="4EA29558" wp14:editId="2B427B42">
            <wp:extent cx="5943600" cy="3873500"/>
            <wp:effectExtent l="0" t="0" r="0" b="0"/>
            <wp:docPr id="10098670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67001" name="Picture 1009867001"/>
                    <pic:cNvPicPr/>
                  </pic:nvPicPr>
                  <pic:blipFill>
                    <a:blip r:embed="rId17"/>
                    <a:stretch>
                      <a:fillRect/>
                    </a:stretch>
                  </pic:blipFill>
                  <pic:spPr>
                    <a:xfrm>
                      <a:off x="0" y="0"/>
                      <a:ext cx="5943600" cy="3873500"/>
                    </a:xfrm>
                    <a:prstGeom prst="rect">
                      <a:avLst/>
                    </a:prstGeom>
                  </pic:spPr>
                </pic:pic>
              </a:graphicData>
            </a:graphic>
          </wp:inline>
        </w:drawing>
      </w:r>
    </w:p>
    <w:p w14:paraId="69F6E6D5" w14:textId="77777777" w:rsidR="00067E1F" w:rsidRPr="00F15F29" w:rsidRDefault="00000000">
      <w:pPr>
        <w:pStyle w:val="Caption"/>
        <w:rPr>
          <w:rFonts w:cs="Times New Roman"/>
          <w:color w:val="000000" w:themeColor="text1"/>
        </w:rPr>
      </w:pPr>
      <w:r w:rsidRPr="00F15F29">
        <w:rPr>
          <w:rFonts w:cs="Times New Roman"/>
          <w:color w:val="000000" w:themeColor="text1"/>
        </w:rPr>
        <w:t xml:space="preserve">Hình 2.4 - Tuần </w:t>
      </w:r>
      <w:proofErr w:type="spellStart"/>
      <w:r w:rsidRPr="00F15F29">
        <w:rPr>
          <w:rFonts w:cs="Times New Roman"/>
          <w:color w:val="000000" w:themeColor="text1"/>
        </w:rPr>
        <w:t>tự</w:t>
      </w:r>
      <w:proofErr w:type="spellEnd"/>
      <w:r w:rsidRPr="00F15F29">
        <w:rPr>
          <w:rFonts w:cs="Times New Roman"/>
          <w:color w:val="000000" w:themeColor="text1"/>
        </w:rPr>
        <w:t xml:space="preserve"> </w:t>
      </w:r>
      <w:proofErr w:type="spellStart"/>
      <w:r w:rsidRPr="00F15F29">
        <w:rPr>
          <w:rFonts w:cs="Times New Roman"/>
          <w:color w:val="000000" w:themeColor="text1"/>
        </w:rPr>
        <w:t>thêm</w:t>
      </w:r>
      <w:proofErr w:type="spellEnd"/>
      <w:r w:rsidRPr="00F15F29">
        <w:rPr>
          <w:rFonts w:cs="Times New Roman"/>
          <w:color w:val="000000" w:themeColor="text1"/>
        </w:rPr>
        <w:t>/</w:t>
      </w:r>
      <w:proofErr w:type="spellStart"/>
      <w:r w:rsidRPr="00F15F29">
        <w:rPr>
          <w:rFonts w:cs="Times New Roman"/>
          <w:color w:val="000000" w:themeColor="text1"/>
        </w:rPr>
        <w:t>sửa</w:t>
      </w:r>
      <w:proofErr w:type="spellEnd"/>
      <w:r w:rsidRPr="00F15F29">
        <w:rPr>
          <w:rFonts w:cs="Times New Roman"/>
          <w:color w:val="000000" w:themeColor="text1"/>
        </w:rPr>
        <w:t xml:space="preserve"> </w:t>
      </w:r>
      <w:proofErr w:type="spellStart"/>
      <w:r w:rsidRPr="00F15F29">
        <w:rPr>
          <w:rFonts w:cs="Times New Roman"/>
          <w:color w:val="000000" w:themeColor="text1"/>
        </w:rPr>
        <w:t>học</w:t>
      </w:r>
      <w:proofErr w:type="spellEnd"/>
      <w:r w:rsidRPr="00F15F29">
        <w:rPr>
          <w:rFonts w:cs="Times New Roman"/>
          <w:color w:val="000000" w:themeColor="text1"/>
        </w:rPr>
        <w:t xml:space="preserve"> </w:t>
      </w:r>
      <w:proofErr w:type="spellStart"/>
      <w:r w:rsidRPr="00F15F29">
        <w:rPr>
          <w:rFonts w:cs="Times New Roman"/>
          <w:color w:val="000000" w:themeColor="text1"/>
        </w:rPr>
        <w:t>viên</w:t>
      </w:r>
      <w:proofErr w:type="spellEnd"/>
    </w:p>
    <w:p w14:paraId="3A078D22" w14:textId="481CE010" w:rsidR="00067E1F" w:rsidRPr="00F15F29" w:rsidRDefault="0058763B" w:rsidP="00F15F29">
      <w:pPr>
        <w:jc w:val="center"/>
        <w:rPr>
          <w:i/>
          <w:iCs/>
          <w:color w:val="000000" w:themeColor="text1"/>
        </w:rPr>
      </w:pPr>
      <w:r w:rsidRPr="00F15F29">
        <w:rPr>
          <w:noProof/>
          <w:color w:val="000000" w:themeColor="text1"/>
        </w:rPr>
        <w:drawing>
          <wp:inline distT="0" distB="0" distL="0" distR="0" wp14:anchorId="599BDA9D" wp14:editId="75882D3D">
            <wp:extent cx="5943600" cy="2634615"/>
            <wp:effectExtent l="0" t="0" r="0" b="0"/>
            <wp:docPr id="18727879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787901" name="Picture 1872787901"/>
                    <pic:cNvPicPr/>
                  </pic:nvPicPr>
                  <pic:blipFill>
                    <a:blip r:embed="rId18"/>
                    <a:stretch>
                      <a:fillRect/>
                    </a:stretch>
                  </pic:blipFill>
                  <pic:spPr>
                    <a:xfrm>
                      <a:off x="0" y="0"/>
                      <a:ext cx="5943600" cy="2634615"/>
                    </a:xfrm>
                    <a:prstGeom prst="rect">
                      <a:avLst/>
                    </a:prstGeom>
                  </pic:spPr>
                </pic:pic>
              </a:graphicData>
            </a:graphic>
          </wp:inline>
        </w:drawing>
      </w:r>
      <w:proofErr w:type="spellStart"/>
      <w:r w:rsidR="00000000" w:rsidRPr="00F15F29">
        <w:rPr>
          <w:rFonts w:cs="Times New Roman"/>
          <w:i/>
          <w:iCs/>
          <w:color w:val="000000" w:themeColor="text1"/>
        </w:rPr>
        <w:t>Hình</w:t>
      </w:r>
      <w:proofErr w:type="spellEnd"/>
      <w:r w:rsidR="00000000" w:rsidRPr="00F15F29">
        <w:rPr>
          <w:rFonts w:cs="Times New Roman"/>
          <w:i/>
          <w:iCs/>
          <w:color w:val="000000" w:themeColor="text1"/>
        </w:rPr>
        <w:t xml:space="preserve"> 2.5 - </w:t>
      </w:r>
      <w:proofErr w:type="spellStart"/>
      <w:r w:rsidR="00000000" w:rsidRPr="00F15F29">
        <w:rPr>
          <w:rFonts w:cs="Times New Roman"/>
          <w:i/>
          <w:iCs/>
          <w:color w:val="000000" w:themeColor="text1"/>
        </w:rPr>
        <w:t>Tuần</w:t>
      </w:r>
      <w:proofErr w:type="spellEnd"/>
      <w:r w:rsidR="00000000" w:rsidRPr="00F15F29">
        <w:rPr>
          <w:rFonts w:cs="Times New Roman"/>
          <w:i/>
          <w:iCs/>
          <w:color w:val="000000" w:themeColor="text1"/>
        </w:rPr>
        <w:t xml:space="preserve"> tự ghi </w:t>
      </w:r>
      <w:proofErr w:type="spellStart"/>
      <w:r w:rsidR="00000000" w:rsidRPr="00F15F29">
        <w:rPr>
          <w:rFonts w:cs="Times New Roman"/>
          <w:i/>
          <w:iCs/>
          <w:color w:val="000000" w:themeColor="text1"/>
        </w:rPr>
        <w:t>danh</w:t>
      </w:r>
      <w:proofErr w:type="spellEnd"/>
      <w:r w:rsidR="00000000" w:rsidRPr="00F15F29">
        <w:rPr>
          <w:rFonts w:cs="Times New Roman"/>
          <w:i/>
          <w:iCs/>
          <w:color w:val="000000" w:themeColor="text1"/>
        </w:rPr>
        <w:t xml:space="preserve"> </w:t>
      </w:r>
      <w:proofErr w:type="spellStart"/>
      <w:r w:rsidR="00000000" w:rsidRPr="00F15F29">
        <w:rPr>
          <w:rFonts w:cs="Times New Roman"/>
          <w:i/>
          <w:iCs/>
          <w:color w:val="000000" w:themeColor="text1"/>
        </w:rPr>
        <w:t>nhiều</w:t>
      </w:r>
      <w:proofErr w:type="spellEnd"/>
      <w:r w:rsidR="00000000" w:rsidRPr="00F15F29">
        <w:rPr>
          <w:rFonts w:cs="Times New Roman"/>
          <w:i/>
          <w:iCs/>
          <w:color w:val="000000" w:themeColor="text1"/>
        </w:rPr>
        <w:t xml:space="preserve"> </w:t>
      </w:r>
      <w:proofErr w:type="spellStart"/>
      <w:r w:rsidR="00000000" w:rsidRPr="00F15F29">
        <w:rPr>
          <w:rFonts w:cs="Times New Roman"/>
          <w:i/>
          <w:iCs/>
          <w:color w:val="000000" w:themeColor="text1"/>
        </w:rPr>
        <w:t>học</w:t>
      </w:r>
      <w:proofErr w:type="spellEnd"/>
      <w:r w:rsidR="00000000" w:rsidRPr="00F15F29">
        <w:rPr>
          <w:rFonts w:cs="Times New Roman"/>
          <w:i/>
          <w:iCs/>
          <w:color w:val="000000" w:themeColor="text1"/>
        </w:rPr>
        <w:t xml:space="preserve"> </w:t>
      </w:r>
      <w:proofErr w:type="spellStart"/>
      <w:r w:rsidR="00000000" w:rsidRPr="00F15F29">
        <w:rPr>
          <w:rFonts w:cs="Times New Roman"/>
          <w:i/>
          <w:iCs/>
          <w:color w:val="000000" w:themeColor="text1"/>
        </w:rPr>
        <w:t>viên</w:t>
      </w:r>
      <w:proofErr w:type="spellEnd"/>
    </w:p>
    <w:p w14:paraId="4EBE2126" w14:textId="77777777" w:rsidR="00067E1F" w:rsidRPr="00F15F29" w:rsidRDefault="00000000">
      <w:pPr>
        <w:pStyle w:val="Heading2"/>
        <w:rPr>
          <w:rFonts w:ascii="Times New Roman" w:hAnsi="Times New Roman" w:cs="Times New Roman"/>
          <w:color w:val="000000" w:themeColor="text1"/>
        </w:rPr>
      </w:pPr>
      <w:bookmarkStart w:id="27" w:name="_Toc236836441"/>
      <w:r w:rsidRPr="00F15F29">
        <w:rPr>
          <w:rFonts w:ascii="Times New Roman" w:hAnsi="Times New Roman" w:cs="Times New Roman"/>
          <w:color w:val="000000" w:themeColor="text1"/>
        </w:rPr>
        <w:lastRenderedPageBreak/>
        <w:t xml:space="preserve">2.8. Luồng </w:t>
      </w:r>
      <w:proofErr w:type="spellStart"/>
      <w:r w:rsidRPr="00F15F29">
        <w:rPr>
          <w:rFonts w:ascii="Times New Roman" w:hAnsi="Times New Roman" w:cs="Times New Roman"/>
          <w:color w:val="000000" w:themeColor="text1"/>
        </w:rPr>
        <w:t>thực</w:t>
      </w:r>
      <w:proofErr w:type="spellEnd"/>
      <w:r w:rsidRPr="00F15F29">
        <w:rPr>
          <w:rFonts w:ascii="Times New Roman" w:hAnsi="Times New Roman" w:cs="Times New Roman"/>
          <w:color w:val="000000" w:themeColor="text1"/>
        </w:rPr>
        <w:t xml:space="preserve"> </w:t>
      </w:r>
      <w:proofErr w:type="spellStart"/>
      <w:r w:rsidRPr="00F15F29">
        <w:rPr>
          <w:rFonts w:ascii="Times New Roman" w:hAnsi="Times New Roman" w:cs="Times New Roman"/>
          <w:color w:val="000000" w:themeColor="text1"/>
        </w:rPr>
        <w:t>hiện</w:t>
      </w:r>
      <w:proofErr w:type="spellEnd"/>
      <w:r w:rsidRPr="00F15F29">
        <w:rPr>
          <w:rFonts w:ascii="Times New Roman" w:hAnsi="Times New Roman" w:cs="Times New Roman"/>
          <w:color w:val="000000" w:themeColor="text1"/>
        </w:rPr>
        <w:t xml:space="preserve"> </w:t>
      </w:r>
      <w:proofErr w:type="spellStart"/>
      <w:r w:rsidRPr="00F15F29">
        <w:rPr>
          <w:rFonts w:ascii="Times New Roman" w:hAnsi="Times New Roman" w:cs="Times New Roman"/>
          <w:color w:val="000000" w:themeColor="text1"/>
        </w:rPr>
        <w:t>báo</w:t>
      </w:r>
      <w:proofErr w:type="spellEnd"/>
      <w:r w:rsidRPr="00F15F29">
        <w:rPr>
          <w:rFonts w:ascii="Times New Roman" w:hAnsi="Times New Roman" w:cs="Times New Roman"/>
          <w:color w:val="000000" w:themeColor="text1"/>
        </w:rPr>
        <w:t xml:space="preserve"> </w:t>
      </w:r>
      <w:proofErr w:type="spellStart"/>
      <w:r w:rsidRPr="00F15F29">
        <w:rPr>
          <w:rFonts w:ascii="Times New Roman" w:hAnsi="Times New Roman" w:cs="Times New Roman"/>
          <w:color w:val="000000" w:themeColor="text1"/>
        </w:rPr>
        <w:t>cáo</w:t>
      </w:r>
      <w:bookmarkEnd w:id="27"/>
      <w:proofErr w:type="spellEnd"/>
    </w:p>
    <w:p w14:paraId="5895EBE0" w14:textId="70D1A899" w:rsidR="0058763B" w:rsidRPr="00F15F29" w:rsidRDefault="0058763B" w:rsidP="0058763B">
      <w:pPr>
        <w:rPr>
          <w:color w:val="000000" w:themeColor="text1"/>
        </w:rPr>
      </w:pPr>
      <w:r w:rsidRPr="00F15F29">
        <w:rPr>
          <w:noProof/>
          <w:color w:val="000000" w:themeColor="text1"/>
        </w:rPr>
        <w:drawing>
          <wp:inline distT="0" distB="0" distL="0" distR="0" wp14:anchorId="363DE168" wp14:editId="3B44436A">
            <wp:extent cx="5943600" cy="2275205"/>
            <wp:effectExtent l="0" t="0" r="0" b="0"/>
            <wp:docPr id="5953845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384591" name="Picture 595384591"/>
                    <pic:cNvPicPr/>
                  </pic:nvPicPr>
                  <pic:blipFill>
                    <a:blip r:embed="rId19"/>
                    <a:stretch>
                      <a:fillRect/>
                    </a:stretch>
                  </pic:blipFill>
                  <pic:spPr>
                    <a:xfrm>
                      <a:off x="0" y="0"/>
                      <a:ext cx="5943600" cy="2275205"/>
                    </a:xfrm>
                    <a:prstGeom prst="rect">
                      <a:avLst/>
                    </a:prstGeom>
                  </pic:spPr>
                </pic:pic>
              </a:graphicData>
            </a:graphic>
          </wp:inline>
        </w:drawing>
      </w:r>
    </w:p>
    <w:p w14:paraId="6F0A99CD" w14:textId="77777777" w:rsidR="00067E1F" w:rsidRPr="00F15F29" w:rsidRDefault="00000000">
      <w:pPr>
        <w:pStyle w:val="Caption"/>
        <w:rPr>
          <w:rFonts w:cs="Times New Roman"/>
          <w:color w:val="000000" w:themeColor="text1"/>
        </w:rPr>
      </w:pPr>
      <w:r w:rsidRPr="00F15F29">
        <w:rPr>
          <w:rFonts w:cs="Times New Roman"/>
          <w:color w:val="000000" w:themeColor="text1"/>
        </w:rPr>
        <w:t>Hình 2.6 - Tuần tự thực hiện báo cáo</w:t>
      </w:r>
    </w:p>
    <w:p w14:paraId="0B686D21" w14:textId="09E46A14" w:rsidR="00067E1F" w:rsidRPr="00F15F29" w:rsidRDefault="00000000" w:rsidP="00F15F29">
      <w:pPr>
        <w:ind w:firstLine="720"/>
        <w:rPr>
          <w:rFonts w:cs="Times New Roman"/>
          <w:color w:val="000000" w:themeColor="text1"/>
        </w:rPr>
      </w:pPr>
      <w:r w:rsidRPr="00F15F29">
        <w:rPr>
          <w:rFonts w:cs="Times New Roman"/>
          <w:color w:val="000000" w:themeColor="text1"/>
        </w:rPr>
        <w:t xml:space="preserve">Các </w:t>
      </w:r>
      <w:proofErr w:type="spellStart"/>
      <w:r w:rsidRPr="00F15F29">
        <w:rPr>
          <w:rFonts w:cs="Times New Roman"/>
          <w:color w:val="000000" w:themeColor="text1"/>
        </w:rPr>
        <w:t>truy</w:t>
      </w:r>
      <w:proofErr w:type="spellEnd"/>
      <w:r w:rsidRPr="00F15F29">
        <w:rPr>
          <w:rFonts w:cs="Times New Roman"/>
          <w:color w:val="000000" w:themeColor="text1"/>
        </w:rPr>
        <w:t xml:space="preserve"> </w:t>
      </w:r>
      <w:proofErr w:type="spellStart"/>
      <w:r w:rsidRPr="00F15F29">
        <w:rPr>
          <w:rFonts w:cs="Times New Roman"/>
          <w:color w:val="000000" w:themeColor="text1"/>
        </w:rPr>
        <w:t>vấn</w:t>
      </w:r>
      <w:proofErr w:type="spellEnd"/>
      <w:r w:rsidRPr="00F15F29">
        <w:rPr>
          <w:rFonts w:cs="Times New Roman"/>
          <w:color w:val="000000" w:themeColor="text1"/>
        </w:rPr>
        <w:t xml:space="preserve"> </w:t>
      </w:r>
      <w:proofErr w:type="spellStart"/>
      <w:r w:rsidRPr="00F15F29">
        <w:rPr>
          <w:rFonts w:cs="Times New Roman"/>
          <w:color w:val="000000" w:themeColor="text1"/>
        </w:rPr>
        <w:t>thành</w:t>
      </w:r>
      <w:proofErr w:type="spellEnd"/>
      <w:r w:rsidRPr="00F15F29">
        <w:rPr>
          <w:rFonts w:cs="Times New Roman"/>
          <w:color w:val="000000" w:themeColor="text1"/>
        </w:rPr>
        <w:t xml:space="preserve"> viên và tổng số theo khóa nằm trong EnrollmentDao. Truy vấn chưa ghi danh, khoảng tuổi, thống kê theo nhóm và lọc theo thời gian nằm trong ReportDao. Cách chia theo feature tránh tập trung toàn bộ SQL </w:t>
      </w:r>
      <w:proofErr w:type="spellStart"/>
      <w:r w:rsidRPr="00F15F29">
        <w:rPr>
          <w:rFonts w:cs="Times New Roman"/>
          <w:color w:val="000000" w:themeColor="text1"/>
        </w:rPr>
        <w:t>vào</w:t>
      </w:r>
      <w:proofErr w:type="spellEnd"/>
      <w:r w:rsidRPr="00F15F29">
        <w:rPr>
          <w:rFonts w:cs="Times New Roman"/>
          <w:color w:val="000000" w:themeColor="text1"/>
        </w:rPr>
        <w:t xml:space="preserve"> </w:t>
      </w:r>
      <w:proofErr w:type="spellStart"/>
      <w:r w:rsidRPr="00F15F29">
        <w:rPr>
          <w:rFonts w:cs="Times New Roman"/>
          <w:color w:val="000000" w:themeColor="text1"/>
        </w:rPr>
        <w:t>một</w:t>
      </w:r>
      <w:proofErr w:type="spellEnd"/>
      <w:r w:rsidRPr="00F15F29">
        <w:rPr>
          <w:rFonts w:cs="Times New Roman"/>
          <w:color w:val="000000" w:themeColor="text1"/>
        </w:rPr>
        <w:t xml:space="preserve"> </w:t>
      </w:r>
      <w:proofErr w:type="spellStart"/>
      <w:r w:rsidRPr="00F15F29">
        <w:rPr>
          <w:rFonts w:cs="Times New Roman"/>
          <w:color w:val="000000" w:themeColor="text1"/>
        </w:rPr>
        <w:t>lớp</w:t>
      </w:r>
      <w:proofErr w:type="spellEnd"/>
      <w:r w:rsidRPr="00F15F29">
        <w:rPr>
          <w:rFonts w:cs="Times New Roman"/>
          <w:color w:val="000000" w:themeColor="text1"/>
        </w:rPr>
        <w:t xml:space="preserve"> </w:t>
      </w:r>
      <w:proofErr w:type="spellStart"/>
      <w:r w:rsidRPr="00F15F29">
        <w:rPr>
          <w:rFonts w:cs="Times New Roman"/>
          <w:color w:val="000000" w:themeColor="text1"/>
        </w:rPr>
        <w:t>lớn</w:t>
      </w:r>
      <w:proofErr w:type="spellEnd"/>
      <w:r w:rsidRPr="00F15F29">
        <w:rPr>
          <w:rFonts w:cs="Times New Roman"/>
          <w:color w:val="000000" w:themeColor="text1"/>
        </w:rPr>
        <w:t>.</w:t>
      </w:r>
    </w:p>
    <w:p w14:paraId="402F51CC" w14:textId="77777777" w:rsidR="00067E1F" w:rsidRPr="00F15F29" w:rsidRDefault="00000000">
      <w:pPr>
        <w:pStyle w:val="Heading2"/>
        <w:rPr>
          <w:rFonts w:ascii="Times New Roman" w:hAnsi="Times New Roman" w:cs="Times New Roman"/>
          <w:color w:val="000000" w:themeColor="text1"/>
        </w:rPr>
      </w:pPr>
      <w:bookmarkStart w:id="28" w:name="_Toc236836442"/>
      <w:r w:rsidRPr="00F15F29">
        <w:rPr>
          <w:rFonts w:ascii="Times New Roman" w:hAnsi="Times New Roman" w:cs="Times New Roman"/>
          <w:color w:val="000000" w:themeColor="text1"/>
        </w:rPr>
        <w:t xml:space="preserve">2.9. Sơ đồ thực thể quan hệ và </w:t>
      </w:r>
      <w:proofErr w:type="spellStart"/>
      <w:r w:rsidRPr="00F15F29">
        <w:rPr>
          <w:rFonts w:ascii="Times New Roman" w:hAnsi="Times New Roman" w:cs="Times New Roman"/>
          <w:color w:val="000000" w:themeColor="text1"/>
        </w:rPr>
        <w:t>thiết</w:t>
      </w:r>
      <w:proofErr w:type="spellEnd"/>
      <w:r w:rsidRPr="00F15F29">
        <w:rPr>
          <w:rFonts w:ascii="Times New Roman" w:hAnsi="Times New Roman" w:cs="Times New Roman"/>
          <w:color w:val="000000" w:themeColor="text1"/>
        </w:rPr>
        <w:t xml:space="preserve"> </w:t>
      </w:r>
      <w:proofErr w:type="spellStart"/>
      <w:r w:rsidRPr="00F15F29">
        <w:rPr>
          <w:rFonts w:ascii="Times New Roman" w:hAnsi="Times New Roman" w:cs="Times New Roman"/>
          <w:color w:val="000000" w:themeColor="text1"/>
        </w:rPr>
        <w:t>kế</w:t>
      </w:r>
      <w:proofErr w:type="spellEnd"/>
      <w:r w:rsidRPr="00F15F29">
        <w:rPr>
          <w:rFonts w:ascii="Times New Roman" w:hAnsi="Times New Roman" w:cs="Times New Roman"/>
          <w:color w:val="000000" w:themeColor="text1"/>
        </w:rPr>
        <w:t xml:space="preserve"> </w:t>
      </w:r>
      <w:proofErr w:type="spellStart"/>
      <w:r w:rsidRPr="00F15F29">
        <w:rPr>
          <w:rFonts w:ascii="Times New Roman" w:hAnsi="Times New Roman" w:cs="Times New Roman"/>
          <w:color w:val="000000" w:themeColor="text1"/>
        </w:rPr>
        <w:t>dữ</w:t>
      </w:r>
      <w:proofErr w:type="spellEnd"/>
      <w:r w:rsidRPr="00F15F29">
        <w:rPr>
          <w:rFonts w:ascii="Times New Roman" w:hAnsi="Times New Roman" w:cs="Times New Roman"/>
          <w:color w:val="000000" w:themeColor="text1"/>
        </w:rPr>
        <w:t xml:space="preserve"> </w:t>
      </w:r>
      <w:proofErr w:type="spellStart"/>
      <w:r w:rsidRPr="00F15F29">
        <w:rPr>
          <w:rFonts w:ascii="Times New Roman" w:hAnsi="Times New Roman" w:cs="Times New Roman"/>
          <w:color w:val="000000" w:themeColor="text1"/>
        </w:rPr>
        <w:t>liệu</w:t>
      </w:r>
      <w:bookmarkEnd w:id="28"/>
      <w:proofErr w:type="spellEnd"/>
    </w:p>
    <w:p w14:paraId="235CB0B0" w14:textId="490D11B4" w:rsidR="0058763B" w:rsidRPr="00F15F29" w:rsidRDefault="0058763B" w:rsidP="0058763B">
      <w:pPr>
        <w:rPr>
          <w:color w:val="000000" w:themeColor="text1"/>
        </w:rPr>
      </w:pPr>
      <w:r w:rsidRPr="00F15F29">
        <w:rPr>
          <w:noProof/>
          <w:color w:val="000000" w:themeColor="text1"/>
        </w:rPr>
        <w:drawing>
          <wp:inline distT="0" distB="0" distL="0" distR="0" wp14:anchorId="156CF990" wp14:editId="585E5C06">
            <wp:extent cx="5943600" cy="2092325"/>
            <wp:effectExtent l="0" t="0" r="0" b="3175"/>
            <wp:docPr id="19661865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86556" name="Picture 1966186556"/>
                    <pic:cNvPicPr/>
                  </pic:nvPicPr>
                  <pic:blipFill>
                    <a:blip r:embed="rId20"/>
                    <a:stretch>
                      <a:fillRect/>
                    </a:stretch>
                  </pic:blipFill>
                  <pic:spPr>
                    <a:xfrm>
                      <a:off x="0" y="0"/>
                      <a:ext cx="5943600" cy="2092325"/>
                    </a:xfrm>
                    <a:prstGeom prst="rect">
                      <a:avLst/>
                    </a:prstGeom>
                  </pic:spPr>
                </pic:pic>
              </a:graphicData>
            </a:graphic>
          </wp:inline>
        </w:drawing>
      </w:r>
    </w:p>
    <w:p w14:paraId="7261CB89" w14:textId="77777777" w:rsidR="00067E1F" w:rsidRPr="00F15F29" w:rsidRDefault="00000000">
      <w:pPr>
        <w:pStyle w:val="Caption"/>
        <w:rPr>
          <w:rFonts w:cs="Times New Roman"/>
          <w:color w:val="000000" w:themeColor="text1"/>
        </w:rPr>
      </w:pPr>
      <w:r w:rsidRPr="00F15F29">
        <w:rPr>
          <w:rFonts w:cs="Times New Roman"/>
          <w:color w:val="000000" w:themeColor="text1"/>
        </w:rPr>
        <w:t>Hình 2.7 - Sơ đồ thực thể quan hệ</w:t>
      </w:r>
    </w:p>
    <w:p w14:paraId="62E44050" w14:textId="2C183043" w:rsidR="00067E1F" w:rsidRPr="00F15F29" w:rsidRDefault="00067E1F">
      <w:pPr>
        <w:pStyle w:val="Caption"/>
        <w:rPr>
          <w:rFonts w:cs="Times New Roman"/>
          <w:color w:val="000000" w:themeColor="text1"/>
        </w:rPr>
      </w:pPr>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3700"/>
        <w:gridCol w:w="5660"/>
      </w:tblGrid>
      <w:tr w:rsidR="00067E1F" w:rsidRPr="00F15F29" w14:paraId="2939C9EC" w14:textId="77777777">
        <w:trPr>
          <w:tblHeader/>
        </w:trPr>
        <w:tc>
          <w:tcPr>
            <w:tcW w:w="3700" w:type="dxa"/>
            <w:shd w:val="clear" w:color="auto" w:fill="F2F4F7"/>
            <w:vAlign w:val="center"/>
          </w:tcPr>
          <w:p w14:paraId="69841BEB" w14:textId="77777777" w:rsidR="00067E1F" w:rsidRPr="00F15F29" w:rsidRDefault="00000000">
            <w:pPr>
              <w:spacing w:after="0"/>
              <w:rPr>
                <w:rFonts w:cs="Times New Roman"/>
                <w:color w:val="000000" w:themeColor="text1"/>
              </w:rPr>
            </w:pPr>
            <w:r w:rsidRPr="00F15F29">
              <w:rPr>
                <w:rFonts w:cs="Times New Roman"/>
                <w:b/>
                <w:color w:val="000000" w:themeColor="text1"/>
              </w:rPr>
              <w:t>RÀNG BUỘC</w:t>
            </w:r>
          </w:p>
        </w:tc>
        <w:tc>
          <w:tcPr>
            <w:tcW w:w="5660" w:type="dxa"/>
            <w:shd w:val="clear" w:color="auto" w:fill="F2F4F7"/>
            <w:vAlign w:val="center"/>
          </w:tcPr>
          <w:p w14:paraId="0C3004EE" w14:textId="77777777" w:rsidR="00067E1F" w:rsidRPr="00F15F29" w:rsidRDefault="00000000">
            <w:pPr>
              <w:spacing w:after="0"/>
              <w:rPr>
                <w:rFonts w:cs="Times New Roman"/>
                <w:color w:val="000000" w:themeColor="text1"/>
              </w:rPr>
            </w:pPr>
            <w:r w:rsidRPr="00F15F29">
              <w:rPr>
                <w:rFonts w:cs="Times New Roman"/>
                <w:b/>
                <w:color w:val="000000" w:themeColor="text1"/>
              </w:rPr>
              <w:t>MỤC ĐÍCH</w:t>
            </w:r>
          </w:p>
        </w:tc>
      </w:tr>
      <w:tr w:rsidR="00067E1F" w:rsidRPr="00F15F29" w14:paraId="383C4F98" w14:textId="77777777">
        <w:tc>
          <w:tcPr>
            <w:tcW w:w="3700" w:type="dxa"/>
            <w:vAlign w:val="center"/>
          </w:tcPr>
          <w:p w14:paraId="290423B3"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UNIQUE students.code / courses.code</w:t>
            </w:r>
          </w:p>
        </w:tc>
        <w:tc>
          <w:tcPr>
            <w:tcW w:w="5660" w:type="dxa"/>
            <w:vAlign w:val="center"/>
          </w:tcPr>
          <w:p w14:paraId="1EDA5003"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Ngăn trùng mã nghiệp vụ.</w:t>
            </w:r>
          </w:p>
        </w:tc>
      </w:tr>
      <w:tr w:rsidR="00067E1F" w:rsidRPr="00F15F29" w14:paraId="0D0F383C" w14:textId="77777777">
        <w:tc>
          <w:tcPr>
            <w:tcW w:w="3700" w:type="dxa"/>
            <w:vAlign w:val="center"/>
          </w:tcPr>
          <w:p w14:paraId="7CC63F26"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CHECK age BETWEEN 5 AND 18</w:t>
            </w:r>
          </w:p>
        </w:tc>
        <w:tc>
          <w:tcPr>
            <w:tcW w:w="5660" w:type="dxa"/>
            <w:vAlign w:val="center"/>
          </w:tcPr>
          <w:p w14:paraId="5C719934"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Bảo vệ miền dữ liệu tuổi.</w:t>
            </w:r>
          </w:p>
        </w:tc>
      </w:tr>
      <w:tr w:rsidR="00067E1F" w:rsidRPr="00F15F29" w14:paraId="13BE3033" w14:textId="77777777">
        <w:tc>
          <w:tcPr>
            <w:tcW w:w="3700" w:type="dxa"/>
            <w:vAlign w:val="center"/>
          </w:tcPr>
          <w:p w14:paraId="1BED0F32"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CHECK language IN ('Scratch','Python')</w:t>
            </w:r>
          </w:p>
        </w:tc>
        <w:tc>
          <w:tcPr>
            <w:tcW w:w="5660" w:type="dxa"/>
            <w:vAlign w:val="center"/>
          </w:tcPr>
          <w:p w14:paraId="706CA9E2"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Giới hạn ngôn ngữ hợp lệ.</w:t>
            </w:r>
          </w:p>
        </w:tc>
      </w:tr>
      <w:tr w:rsidR="00067E1F" w:rsidRPr="00F15F29" w14:paraId="35BF986C" w14:textId="77777777">
        <w:tc>
          <w:tcPr>
            <w:tcW w:w="3700" w:type="dxa"/>
            <w:vAlign w:val="center"/>
          </w:tcPr>
          <w:p w14:paraId="024BD9FD"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 xml:space="preserve">PRIMARY KEY(student_id, </w:t>
            </w:r>
            <w:r w:rsidRPr="00F15F29">
              <w:rPr>
                <w:rFonts w:cs="Times New Roman"/>
                <w:color w:val="000000" w:themeColor="text1"/>
              </w:rPr>
              <w:lastRenderedPageBreak/>
              <w:t>course_id)</w:t>
            </w:r>
          </w:p>
        </w:tc>
        <w:tc>
          <w:tcPr>
            <w:tcW w:w="5660" w:type="dxa"/>
            <w:vAlign w:val="center"/>
          </w:tcPr>
          <w:p w14:paraId="32F680FF"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lastRenderedPageBreak/>
              <w:t>Ngăn ghi danh trùng.</w:t>
            </w:r>
          </w:p>
        </w:tc>
      </w:tr>
      <w:tr w:rsidR="00067E1F" w:rsidRPr="00F15F29" w14:paraId="74628FE8" w14:textId="77777777">
        <w:tc>
          <w:tcPr>
            <w:tcW w:w="3700" w:type="dxa"/>
            <w:vAlign w:val="center"/>
          </w:tcPr>
          <w:p w14:paraId="1247334A"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FOREIGN KEY ... ON DELETE CASCADE</w:t>
            </w:r>
          </w:p>
        </w:tc>
        <w:tc>
          <w:tcPr>
            <w:tcW w:w="5660" w:type="dxa"/>
            <w:vAlign w:val="center"/>
          </w:tcPr>
          <w:p w14:paraId="50875F5F"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Không để lại enrollment mồ côi.</w:t>
            </w:r>
          </w:p>
        </w:tc>
      </w:tr>
      <w:tr w:rsidR="00067E1F" w:rsidRPr="00F15F29" w14:paraId="218710D0" w14:textId="77777777">
        <w:tc>
          <w:tcPr>
            <w:tcW w:w="3700" w:type="dxa"/>
            <w:vAlign w:val="center"/>
          </w:tcPr>
          <w:p w14:paraId="0437B3AB"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index_enrollments_course_id</w:t>
            </w:r>
          </w:p>
        </w:tc>
        <w:tc>
          <w:tcPr>
            <w:tcW w:w="5660" w:type="dxa"/>
            <w:vAlign w:val="center"/>
          </w:tcPr>
          <w:p w14:paraId="67F44850"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Tăng tốc truy vấn học viên theo khóa.</w:t>
            </w:r>
          </w:p>
        </w:tc>
      </w:tr>
      <w:tr w:rsidR="00067E1F" w:rsidRPr="00F15F29" w14:paraId="75988E92" w14:textId="77777777">
        <w:tc>
          <w:tcPr>
            <w:tcW w:w="3700" w:type="dxa"/>
            <w:vAlign w:val="center"/>
          </w:tcPr>
          <w:p w14:paraId="559CB6AE"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index_enrollments_enrolled_at</w:t>
            </w:r>
          </w:p>
        </w:tc>
        <w:tc>
          <w:tcPr>
            <w:tcW w:w="5660" w:type="dxa"/>
            <w:vAlign w:val="center"/>
          </w:tcPr>
          <w:p w14:paraId="7819171C"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Tăng tốc lọc ghi danh theo thời gian.</w:t>
            </w:r>
          </w:p>
        </w:tc>
      </w:tr>
      <w:tr w:rsidR="00067E1F" w:rsidRPr="00F15F29" w14:paraId="79C94B8D" w14:textId="77777777">
        <w:tc>
          <w:tcPr>
            <w:tcW w:w="3700" w:type="dxa"/>
            <w:vAlign w:val="center"/>
          </w:tcPr>
          <w:p w14:paraId="78A26B8D"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CHECK start_date &lt;= end_date</w:t>
            </w:r>
          </w:p>
        </w:tc>
        <w:tc>
          <w:tcPr>
            <w:tcW w:w="5660" w:type="dxa"/>
            <w:vAlign w:val="center"/>
          </w:tcPr>
          <w:p w14:paraId="0A04EB73"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Bảo vệ thứ tự thời gian của khóa học mới.</w:t>
            </w:r>
          </w:p>
        </w:tc>
      </w:tr>
    </w:tbl>
    <w:p w14:paraId="2E307804" w14:textId="77777777" w:rsidR="00995385" w:rsidRDefault="0058763B" w:rsidP="00995385">
      <w:pPr>
        <w:spacing w:after="40"/>
        <w:jc w:val="center"/>
        <w:rPr>
          <w:rFonts w:cs="Times New Roman"/>
          <w:i/>
          <w:iCs/>
          <w:color w:val="000000" w:themeColor="text1"/>
        </w:rPr>
      </w:pPr>
      <w:proofErr w:type="spellStart"/>
      <w:r w:rsidRPr="00F15F29">
        <w:rPr>
          <w:rFonts w:cs="Times New Roman"/>
          <w:i/>
          <w:iCs/>
          <w:color w:val="000000" w:themeColor="text1"/>
        </w:rPr>
        <w:t>Bảng</w:t>
      </w:r>
      <w:proofErr w:type="spellEnd"/>
      <w:r w:rsidRPr="00F15F29">
        <w:rPr>
          <w:rFonts w:cs="Times New Roman"/>
          <w:i/>
          <w:iCs/>
          <w:color w:val="000000" w:themeColor="text1"/>
        </w:rPr>
        <w:t xml:space="preserve"> 2.2 - </w:t>
      </w:r>
      <w:proofErr w:type="spellStart"/>
      <w:r w:rsidRPr="00F15F29">
        <w:rPr>
          <w:rFonts w:cs="Times New Roman"/>
          <w:i/>
          <w:iCs/>
          <w:color w:val="000000" w:themeColor="text1"/>
        </w:rPr>
        <w:t>Ràng</w:t>
      </w:r>
      <w:proofErr w:type="spellEnd"/>
      <w:r w:rsidRPr="00F15F29">
        <w:rPr>
          <w:rFonts w:cs="Times New Roman"/>
          <w:i/>
          <w:iCs/>
          <w:color w:val="000000" w:themeColor="text1"/>
        </w:rPr>
        <w:t xml:space="preserve"> </w:t>
      </w:r>
      <w:proofErr w:type="spellStart"/>
      <w:r w:rsidRPr="00F15F29">
        <w:rPr>
          <w:rFonts w:cs="Times New Roman"/>
          <w:i/>
          <w:iCs/>
          <w:color w:val="000000" w:themeColor="text1"/>
        </w:rPr>
        <w:t>buộc</w:t>
      </w:r>
      <w:proofErr w:type="spellEnd"/>
      <w:r w:rsidRPr="00F15F29">
        <w:rPr>
          <w:rFonts w:cs="Times New Roman"/>
          <w:i/>
          <w:iCs/>
          <w:color w:val="000000" w:themeColor="text1"/>
        </w:rPr>
        <w:t xml:space="preserve"> </w:t>
      </w:r>
      <w:proofErr w:type="spellStart"/>
      <w:r w:rsidRPr="00F15F29">
        <w:rPr>
          <w:rFonts w:cs="Times New Roman"/>
          <w:i/>
          <w:iCs/>
          <w:color w:val="000000" w:themeColor="text1"/>
        </w:rPr>
        <w:t>dữ</w:t>
      </w:r>
      <w:proofErr w:type="spellEnd"/>
      <w:r w:rsidRPr="00F15F29">
        <w:rPr>
          <w:rFonts w:cs="Times New Roman"/>
          <w:i/>
          <w:iCs/>
          <w:color w:val="000000" w:themeColor="text1"/>
        </w:rPr>
        <w:t xml:space="preserve"> </w:t>
      </w:r>
      <w:proofErr w:type="spellStart"/>
      <w:r w:rsidRPr="00F15F29">
        <w:rPr>
          <w:rFonts w:cs="Times New Roman"/>
          <w:i/>
          <w:iCs/>
          <w:color w:val="000000" w:themeColor="text1"/>
        </w:rPr>
        <w:t>liệu</w:t>
      </w:r>
      <w:proofErr w:type="spellEnd"/>
    </w:p>
    <w:p w14:paraId="57F9360C" w14:textId="77777777" w:rsidR="00995385" w:rsidRDefault="00000000" w:rsidP="00995385">
      <w:pPr>
        <w:pStyle w:val="Heading1"/>
        <w:jc w:val="both"/>
        <w:rPr>
          <w:rFonts w:cs="Times New Roman"/>
          <w:color w:val="000000" w:themeColor="text1"/>
        </w:rPr>
      </w:pPr>
      <w:bookmarkStart w:id="29" w:name="_Toc236836443"/>
      <w:r w:rsidRPr="00F15F29">
        <w:rPr>
          <w:rFonts w:ascii="Times New Roman" w:hAnsi="Times New Roman" w:cs="Times New Roman"/>
          <w:color w:val="000000" w:themeColor="text1"/>
        </w:rPr>
        <w:t>CHƯƠNG 3. TRIỂN KHAI, KẾT QUẢ VÀ ĐÁNH GIÁ</w:t>
      </w:r>
      <w:bookmarkEnd w:id="29"/>
    </w:p>
    <w:p w14:paraId="7B965AF3" w14:textId="7F96D1BD" w:rsidR="00067E1F" w:rsidRPr="00F15F29" w:rsidRDefault="00000000" w:rsidP="00995385">
      <w:pPr>
        <w:pStyle w:val="Heading2"/>
        <w:rPr>
          <w:rFonts w:ascii="Times New Roman" w:hAnsi="Times New Roman" w:cs="Times New Roman"/>
          <w:color w:val="000000" w:themeColor="text1"/>
        </w:rPr>
      </w:pPr>
      <w:bookmarkStart w:id="30" w:name="_Toc236836444"/>
      <w:r w:rsidRPr="00F15F29">
        <w:rPr>
          <w:rFonts w:ascii="Times New Roman" w:hAnsi="Times New Roman" w:cs="Times New Roman"/>
          <w:color w:val="000000" w:themeColor="text1"/>
        </w:rPr>
        <w:t xml:space="preserve">3.1. </w:t>
      </w:r>
      <w:proofErr w:type="spellStart"/>
      <w:r w:rsidRPr="00F15F29">
        <w:rPr>
          <w:rFonts w:ascii="Times New Roman" w:hAnsi="Times New Roman" w:cs="Times New Roman"/>
          <w:color w:val="000000" w:themeColor="text1"/>
        </w:rPr>
        <w:t>Mô</w:t>
      </w:r>
      <w:proofErr w:type="spellEnd"/>
      <w:r w:rsidRPr="00F15F29">
        <w:rPr>
          <w:rFonts w:ascii="Times New Roman" w:hAnsi="Times New Roman" w:cs="Times New Roman"/>
          <w:color w:val="000000" w:themeColor="text1"/>
        </w:rPr>
        <w:t xml:space="preserve"> </w:t>
      </w:r>
      <w:proofErr w:type="spellStart"/>
      <w:r w:rsidRPr="00F15F29">
        <w:rPr>
          <w:rFonts w:ascii="Times New Roman" w:hAnsi="Times New Roman" w:cs="Times New Roman"/>
          <w:color w:val="000000" w:themeColor="text1"/>
        </w:rPr>
        <w:t>hình</w:t>
      </w:r>
      <w:proofErr w:type="spellEnd"/>
      <w:r w:rsidRPr="00F15F29">
        <w:rPr>
          <w:rFonts w:ascii="Times New Roman" w:hAnsi="Times New Roman" w:cs="Times New Roman"/>
          <w:color w:val="000000" w:themeColor="text1"/>
        </w:rPr>
        <w:t xml:space="preserve"> </w:t>
      </w:r>
      <w:proofErr w:type="spellStart"/>
      <w:r w:rsidRPr="00F15F29">
        <w:rPr>
          <w:rFonts w:ascii="Times New Roman" w:hAnsi="Times New Roman" w:cs="Times New Roman"/>
          <w:color w:val="000000" w:themeColor="text1"/>
        </w:rPr>
        <w:t>triển</w:t>
      </w:r>
      <w:proofErr w:type="spellEnd"/>
      <w:r w:rsidRPr="00F15F29">
        <w:rPr>
          <w:rFonts w:ascii="Times New Roman" w:hAnsi="Times New Roman" w:cs="Times New Roman"/>
          <w:color w:val="000000" w:themeColor="text1"/>
        </w:rPr>
        <w:t xml:space="preserve"> </w:t>
      </w:r>
      <w:proofErr w:type="spellStart"/>
      <w:r w:rsidRPr="00F15F29">
        <w:rPr>
          <w:rFonts w:ascii="Times New Roman" w:hAnsi="Times New Roman" w:cs="Times New Roman"/>
          <w:color w:val="000000" w:themeColor="text1"/>
        </w:rPr>
        <w:t>khai</w:t>
      </w:r>
      <w:bookmarkEnd w:id="30"/>
      <w:proofErr w:type="spellEnd"/>
    </w:p>
    <w:p w14:paraId="4F1F41F2" w14:textId="77777777" w:rsidR="00F15F29" w:rsidRPr="00F15F29" w:rsidRDefault="00F15F29" w:rsidP="00F15F29">
      <w:pPr>
        <w:pStyle w:val="Caption"/>
        <w:rPr>
          <w:rFonts w:cs="Times New Roman"/>
          <w:color w:val="000000" w:themeColor="text1"/>
        </w:rPr>
      </w:pPr>
      <w:r w:rsidRPr="00F15F29">
        <w:rPr>
          <w:rFonts w:cs="Times New Roman"/>
          <w:bCs w:val="0"/>
          <w:i w:val="0"/>
          <w:color w:val="000000" w:themeColor="text1"/>
          <w:sz w:val="21"/>
          <w:szCs w:val="22"/>
        </w:rPr>
        <w:drawing>
          <wp:inline distT="0" distB="0" distL="0" distR="0" wp14:anchorId="770D1949" wp14:editId="4C8FEFEB">
            <wp:extent cx="2872989" cy="4732430"/>
            <wp:effectExtent l="0" t="0" r="3810" b="0"/>
            <wp:docPr id="946568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568384" name=""/>
                    <pic:cNvPicPr/>
                  </pic:nvPicPr>
                  <pic:blipFill>
                    <a:blip r:embed="rId21"/>
                    <a:stretch>
                      <a:fillRect/>
                    </a:stretch>
                  </pic:blipFill>
                  <pic:spPr>
                    <a:xfrm>
                      <a:off x="0" y="0"/>
                      <a:ext cx="2872989" cy="4732430"/>
                    </a:xfrm>
                    <a:prstGeom prst="rect">
                      <a:avLst/>
                    </a:prstGeom>
                  </pic:spPr>
                </pic:pic>
              </a:graphicData>
            </a:graphic>
          </wp:inline>
        </w:drawing>
      </w:r>
    </w:p>
    <w:p w14:paraId="7944740C" w14:textId="48F3E183" w:rsidR="00F15F29" w:rsidRPr="00F15F29" w:rsidRDefault="00F15F29" w:rsidP="00F15F29">
      <w:pPr>
        <w:pStyle w:val="Caption"/>
        <w:rPr>
          <w:rFonts w:cs="Times New Roman"/>
          <w:color w:val="000000" w:themeColor="text1"/>
        </w:rPr>
      </w:pPr>
      <w:r w:rsidRPr="00F15F29">
        <w:rPr>
          <w:rFonts w:cs="Times New Roman"/>
          <w:color w:val="000000" w:themeColor="text1"/>
        </w:rPr>
        <w:tab/>
      </w:r>
      <w:proofErr w:type="spellStart"/>
      <w:r w:rsidRPr="00F15F29">
        <w:rPr>
          <w:rFonts w:cs="Times New Roman"/>
          <w:color w:val="000000" w:themeColor="text1"/>
        </w:rPr>
        <w:t>Hình</w:t>
      </w:r>
      <w:proofErr w:type="spellEnd"/>
      <w:r w:rsidRPr="00F15F29">
        <w:rPr>
          <w:rFonts w:cs="Times New Roman"/>
          <w:color w:val="000000" w:themeColor="text1"/>
        </w:rPr>
        <w:t xml:space="preserve"> 3.1 - </w:t>
      </w:r>
      <w:proofErr w:type="spellStart"/>
      <w:r w:rsidRPr="00F15F29">
        <w:rPr>
          <w:rFonts w:cs="Times New Roman"/>
          <w:color w:val="000000" w:themeColor="text1"/>
        </w:rPr>
        <w:t>Mô</w:t>
      </w:r>
      <w:proofErr w:type="spellEnd"/>
      <w:r w:rsidRPr="00F15F29">
        <w:rPr>
          <w:rFonts w:cs="Times New Roman"/>
          <w:color w:val="000000" w:themeColor="text1"/>
        </w:rPr>
        <w:t xml:space="preserve"> </w:t>
      </w:r>
      <w:proofErr w:type="spellStart"/>
      <w:r w:rsidRPr="00F15F29">
        <w:rPr>
          <w:rFonts w:cs="Times New Roman"/>
          <w:color w:val="000000" w:themeColor="text1"/>
        </w:rPr>
        <w:t>hình</w:t>
      </w:r>
      <w:proofErr w:type="spellEnd"/>
      <w:r w:rsidRPr="00F15F29">
        <w:rPr>
          <w:rFonts w:cs="Times New Roman"/>
          <w:color w:val="000000" w:themeColor="text1"/>
        </w:rPr>
        <w:t xml:space="preserve"> </w:t>
      </w:r>
      <w:proofErr w:type="spellStart"/>
      <w:r w:rsidRPr="00F15F29">
        <w:rPr>
          <w:rFonts w:cs="Times New Roman"/>
          <w:color w:val="000000" w:themeColor="text1"/>
        </w:rPr>
        <w:t>triển</w:t>
      </w:r>
      <w:proofErr w:type="spellEnd"/>
      <w:r w:rsidRPr="00F15F29">
        <w:rPr>
          <w:rFonts w:cs="Times New Roman"/>
          <w:color w:val="000000" w:themeColor="text1"/>
        </w:rPr>
        <w:t xml:space="preserve"> </w:t>
      </w:r>
      <w:proofErr w:type="spellStart"/>
      <w:r w:rsidRPr="00F15F29">
        <w:rPr>
          <w:rFonts w:cs="Times New Roman"/>
          <w:color w:val="000000" w:themeColor="text1"/>
        </w:rPr>
        <w:t>khai</w:t>
      </w:r>
      <w:proofErr w:type="spellEnd"/>
    </w:p>
    <w:p w14:paraId="7C60E2C2" w14:textId="24B97183" w:rsidR="00067E1F" w:rsidRPr="00F15F29" w:rsidRDefault="00000000" w:rsidP="00F15F29">
      <w:pPr>
        <w:ind w:firstLine="720"/>
        <w:rPr>
          <w:rFonts w:cs="Times New Roman"/>
          <w:color w:val="000000" w:themeColor="text1"/>
        </w:rPr>
      </w:pPr>
      <w:proofErr w:type="spellStart"/>
      <w:r w:rsidRPr="00F15F29">
        <w:rPr>
          <w:rFonts w:cs="Times New Roman"/>
          <w:color w:val="000000" w:themeColor="text1"/>
        </w:rPr>
        <w:t>Không</w:t>
      </w:r>
      <w:proofErr w:type="spellEnd"/>
      <w:r w:rsidRPr="00F15F29">
        <w:rPr>
          <w:rFonts w:cs="Times New Roman"/>
          <w:color w:val="000000" w:themeColor="text1"/>
        </w:rPr>
        <w:t xml:space="preserve"> </w:t>
      </w:r>
      <w:proofErr w:type="spellStart"/>
      <w:r w:rsidRPr="00F15F29">
        <w:rPr>
          <w:rFonts w:cs="Times New Roman"/>
          <w:color w:val="000000" w:themeColor="text1"/>
        </w:rPr>
        <w:t>có</w:t>
      </w:r>
      <w:proofErr w:type="spellEnd"/>
      <w:r w:rsidRPr="00F15F29">
        <w:rPr>
          <w:rFonts w:cs="Times New Roman"/>
          <w:color w:val="000000" w:themeColor="text1"/>
        </w:rPr>
        <w:t xml:space="preserve"> server, API </w:t>
      </w:r>
      <w:proofErr w:type="spellStart"/>
      <w:r w:rsidRPr="00F15F29">
        <w:rPr>
          <w:rFonts w:cs="Times New Roman"/>
          <w:color w:val="000000" w:themeColor="text1"/>
        </w:rPr>
        <w:t>hoặc</w:t>
      </w:r>
      <w:proofErr w:type="spellEnd"/>
      <w:r w:rsidRPr="00F15F29">
        <w:rPr>
          <w:rFonts w:cs="Times New Roman"/>
          <w:color w:val="000000" w:themeColor="text1"/>
        </w:rPr>
        <w:t xml:space="preserve"> dịch vụ nền bên ngoài. APK chứa UI, domain và data layer; database được SQLiteOpenHelper tạo trong vùng dữ liệu riêng của ứng </w:t>
      </w:r>
      <w:r w:rsidRPr="00F15F29">
        <w:rPr>
          <w:rFonts w:cs="Times New Roman"/>
          <w:color w:val="000000" w:themeColor="text1"/>
        </w:rPr>
        <w:lastRenderedPageBreak/>
        <w:t>dụng. Mô hình này đơn giản, hoạt động offline và không phát sinh chi phí vận hành máy chủ.</w:t>
      </w:r>
    </w:p>
    <w:p w14:paraId="2BE8250A" w14:textId="77777777" w:rsidR="00067E1F" w:rsidRPr="00F15F29" w:rsidRDefault="00000000">
      <w:pPr>
        <w:pStyle w:val="Heading2"/>
        <w:rPr>
          <w:rFonts w:ascii="Times New Roman" w:hAnsi="Times New Roman" w:cs="Times New Roman"/>
          <w:color w:val="000000" w:themeColor="text1"/>
        </w:rPr>
      </w:pPr>
      <w:bookmarkStart w:id="31" w:name="_Toc236836445"/>
      <w:r w:rsidRPr="00F15F29">
        <w:rPr>
          <w:rFonts w:ascii="Times New Roman" w:hAnsi="Times New Roman" w:cs="Times New Roman"/>
          <w:color w:val="000000" w:themeColor="text1"/>
        </w:rPr>
        <w:t>3.2. Yêu cầu môi trường</w:t>
      </w:r>
      <w:bookmarkEnd w:id="31"/>
    </w:p>
    <w:p w14:paraId="03E1C515" w14:textId="77777777" w:rsidR="00067E1F" w:rsidRPr="00F15F29" w:rsidRDefault="00000000" w:rsidP="00F15F29">
      <w:pPr>
        <w:pStyle w:val="ListParagraph"/>
        <w:numPr>
          <w:ilvl w:val="0"/>
          <w:numId w:val="11"/>
        </w:numPr>
        <w:rPr>
          <w:rFonts w:cs="Times New Roman"/>
          <w:color w:val="000000" w:themeColor="text1"/>
        </w:rPr>
      </w:pPr>
      <w:r w:rsidRPr="00F15F29">
        <w:rPr>
          <w:rFonts w:cs="Times New Roman"/>
          <w:color w:val="000000" w:themeColor="text1"/>
        </w:rPr>
        <w:t>Android Studio/Android SDK với compile SDK 36.1.</w:t>
      </w:r>
    </w:p>
    <w:p w14:paraId="07525EF2" w14:textId="77777777" w:rsidR="00067E1F" w:rsidRPr="00F15F29" w:rsidRDefault="00000000" w:rsidP="00F15F29">
      <w:pPr>
        <w:pStyle w:val="ListParagraph"/>
        <w:numPr>
          <w:ilvl w:val="0"/>
          <w:numId w:val="11"/>
        </w:numPr>
        <w:rPr>
          <w:rFonts w:cs="Times New Roman"/>
          <w:color w:val="000000" w:themeColor="text1"/>
        </w:rPr>
      </w:pPr>
      <w:r w:rsidRPr="00F15F29">
        <w:rPr>
          <w:rFonts w:cs="Times New Roman"/>
          <w:color w:val="000000" w:themeColor="text1"/>
        </w:rPr>
        <w:t>JDK 21 cho Gradle; source compatibility Java 11.</w:t>
      </w:r>
    </w:p>
    <w:p w14:paraId="7E1112BF" w14:textId="77777777" w:rsidR="00067E1F" w:rsidRPr="00F15F29" w:rsidRDefault="00000000" w:rsidP="00F15F29">
      <w:pPr>
        <w:pStyle w:val="ListParagraph"/>
        <w:numPr>
          <w:ilvl w:val="0"/>
          <w:numId w:val="11"/>
        </w:numPr>
        <w:rPr>
          <w:rFonts w:cs="Times New Roman"/>
          <w:color w:val="000000" w:themeColor="text1"/>
        </w:rPr>
      </w:pPr>
      <w:r w:rsidRPr="00F15F29">
        <w:rPr>
          <w:rFonts w:cs="Times New Roman"/>
          <w:color w:val="000000" w:themeColor="text1"/>
        </w:rPr>
        <w:t>Thiết bị hoặc emulator API 24 trở lên.</w:t>
      </w:r>
    </w:p>
    <w:p w14:paraId="2A84B7EB" w14:textId="762F4553" w:rsidR="00067E1F" w:rsidRPr="00F15F29" w:rsidRDefault="00000000" w:rsidP="00F15F29">
      <w:pPr>
        <w:pStyle w:val="ListParagraph"/>
        <w:numPr>
          <w:ilvl w:val="0"/>
          <w:numId w:val="11"/>
        </w:numPr>
        <w:rPr>
          <w:rFonts w:cs="Times New Roman"/>
          <w:color w:val="000000" w:themeColor="text1"/>
        </w:rPr>
      </w:pPr>
      <w:r w:rsidRPr="00F15F29">
        <w:rPr>
          <w:rFonts w:cs="Times New Roman"/>
          <w:color w:val="000000" w:themeColor="text1"/>
        </w:rPr>
        <w:t xml:space="preserve">Gradle wrapper đi kèm dự án; không </w:t>
      </w:r>
      <w:proofErr w:type="spellStart"/>
      <w:r w:rsidRPr="00F15F29">
        <w:rPr>
          <w:rFonts w:cs="Times New Roman"/>
          <w:color w:val="000000" w:themeColor="text1"/>
        </w:rPr>
        <w:t>cần</w:t>
      </w:r>
      <w:proofErr w:type="spellEnd"/>
      <w:r w:rsidRPr="00F15F29">
        <w:rPr>
          <w:rFonts w:cs="Times New Roman"/>
          <w:color w:val="000000" w:themeColor="text1"/>
        </w:rPr>
        <w:t xml:space="preserve"> </w:t>
      </w:r>
      <w:proofErr w:type="spellStart"/>
      <w:r w:rsidRPr="00F15F29">
        <w:rPr>
          <w:rFonts w:cs="Times New Roman"/>
          <w:color w:val="000000" w:themeColor="text1"/>
        </w:rPr>
        <w:t>cài</w:t>
      </w:r>
      <w:proofErr w:type="spellEnd"/>
      <w:r w:rsidRPr="00F15F29">
        <w:rPr>
          <w:rFonts w:cs="Times New Roman"/>
          <w:color w:val="000000" w:themeColor="text1"/>
        </w:rPr>
        <w:t xml:space="preserve"> database </w:t>
      </w:r>
      <w:proofErr w:type="spellStart"/>
      <w:r w:rsidRPr="00F15F29">
        <w:rPr>
          <w:rFonts w:cs="Times New Roman"/>
          <w:color w:val="000000" w:themeColor="text1"/>
        </w:rPr>
        <w:t>riêng</w:t>
      </w:r>
      <w:proofErr w:type="spellEnd"/>
      <w:r w:rsidRPr="00F15F29">
        <w:rPr>
          <w:rFonts w:cs="Times New Roman"/>
          <w:color w:val="000000" w:themeColor="text1"/>
        </w:rPr>
        <w:t>.</w:t>
      </w:r>
    </w:p>
    <w:p w14:paraId="409071D6" w14:textId="77777777" w:rsidR="00067E1F" w:rsidRPr="00F15F29" w:rsidRDefault="00000000">
      <w:pPr>
        <w:pStyle w:val="Heading2"/>
        <w:rPr>
          <w:rFonts w:ascii="Times New Roman" w:hAnsi="Times New Roman" w:cs="Times New Roman"/>
          <w:color w:val="000000" w:themeColor="text1"/>
        </w:rPr>
      </w:pPr>
      <w:bookmarkStart w:id="32" w:name="_Toc236836446"/>
      <w:r w:rsidRPr="00F15F29">
        <w:rPr>
          <w:rFonts w:ascii="Times New Roman" w:hAnsi="Times New Roman" w:cs="Times New Roman"/>
          <w:color w:val="000000" w:themeColor="text1"/>
        </w:rPr>
        <w:t>3.3. Các bước cài đặt và triển khai</w:t>
      </w:r>
      <w:bookmarkEnd w:id="32"/>
    </w:p>
    <w:p w14:paraId="006BF2D1" w14:textId="77777777" w:rsidR="00067E1F" w:rsidRPr="00F15F29" w:rsidRDefault="00000000" w:rsidP="00F15F29">
      <w:pPr>
        <w:pStyle w:val="ListParagraph"/>
        <w:numPr>
          <w:ilvl w:val="0"/>
          <w:numId w:val="12"/>
        </w:numPr>
        <w:rPr>
          <w:rFonts w:cs="Times New Roman"/>
          <w:color w:val="000000" w:themeColor="text1"/>
        </w:rPr>
      </w:pPr>
      <w:r w:rsidRPr="00F15F29">
        <w:rPr>
          <w:rFonts w:cs="Times New Roman"/>
          <w:color w:val="000000" w:themeColor="text1"/>
        </w:rPr>
        <w:t xml:space="preserve">Mở thư mục dự án bằng Android Studio và xác nhận sdk.dir trong </w:t>
      </w:r>
      <w:proofErr w:type="gramStart"/>
      <w:r w:rsidRPr="00F15F29">
        <w:rPr>
          <w:rFonts w:cs="Times New Roman"/>
          <w:color w:val="000000" w:themeColor="text1"/>
        </w:rPr>
        <w:t>local.properties</w:t>
      </w:r>
      <w:proofErr w:type="gramEnd"/>
      <w:r w:rsidRPr="00F15F29">
        <w:rPr>
          <w:rFonts w:cs="Times New Roman"/>
          <w:color w:val="000000" w:themeColor="text1"/>
        </w:rPr>
        <w:t>.</w:t>
      </w:r>
    </w:p>
    <w:p w14:paraId="484EE7C2" w14:textId="77777777" w:rsidR="00067E1F" w:rsidRPr="00F15F29" w:rsidRDefault="00000000" w:rsidP="00F15F29">
      <w:pPr>
        <w:pStyle w:val="ListParagraph"/>
        <w:numPr>
          <w:ilvl w:val="0"/>
          <w:numId w:val="12"/>
        </w:numPr>
        <w:rPr>
          <w:rFonts w:cs="Times New Roman"/>
          <w:color w:val="000000" w:themeColor="text1"/>
        </w:rPr>
      </w:pPr>
      <w:r w:rsidRPr="00F15F29">
        <w:rPr>
          <w:rFonts w:cs="Times New Roman"/>
          <w:color w:val="000000" w:themeColor="text1"/>
        </w:rPr>
        <w:t>Đồng bộ Gradle để tải Android Gradle Plugin và các thư viện AndroidX/Material.</w:t>
      </w:r>
    </w:p>
    <w:p w14:paraId="161DE149" w14:textId="77777777" w:rsidR="00067E1F" w:rsidRPr="00F15F29" w:rsidRDefault="00000000" w:rsidP="00F15F29">
      <w:pPr>
        <w:pStyle w:val="ListParagraph"/>
        <w:numPr>
          <w:ilvl w:val="0"/>
          <w:numId w:val="12"/>
        </w:numPr>
        <w:rPr>
          <w:rFonts w:cs="Times New Roman"/>
          <w:color w:val="000000" w:themeColor="text1"/>
        </w:rPr>
      </w:pPr>
      <w:r w:rsidRPr="00F15F29">
        <w:rPr>
          <w:rFonts w:cs="Times New Roman"/>
          <w:color w:val="000000" w:themeColor="text1"/>
        </w:rPr>
        <w:t>Chọn emulator hoặc kết nối thiết bị đã bật USB debugging.</w:t>
      </w:r>
    </w:p>
    <w:p w14:paraId="13586A5D" w14:textId="77777777" w:rsidR="00067E1F" w:rsidRPr="00F15F29" w:rsidRDefault="00000000" w:rsidP="00F15F29">
      <w:pPr>
        <w:pStyle w:val="ListParagraph"/>
        <w:numPr>
          <w:ilvl w:val="0"/>
          <w:numId w:val="12"/>
        </w:numPr>
        <w:rPr>
          <w:rFonts w:cs="Times New Roman"/>
          <w:color w:val="000000" w:themeColor="text1"/>
        </w:rPr>
      </w:pPr>
      <w:r w:rsidRPr="00F15F29">
        <w:rPr>
          <w:rFonts w:cs="Times New Roman"/>
          <w:color w:val="000000" w:themeColor="text1"/>
        </w:rPr>
        <w:t>Chạy cấu hình app; Android Studio build và cài APK lên thiết bị.</w:t>
      </w:r>
    </w:p>
    <w:p w14:paraId="41F53825" w14:textId="77777777" w:rsidR="00067E1F" w:rsidRPr="00F15F29" w:rsidRDefault="00000000" w:rsidP="00F15F29">
      <w:pPr>
        <w:pStyle w:val="ListParagraph"/>
        <w:numPr>
          <w:ilvl w:val="0"/>
          <w:numId w:val="12"/>
        </w:numPr>
        <w:rPr>
          <w:rFonts w:cs="Times New Roman"/>
          <w:color w:val="000000" w:themeColor="text1"/>
        </w:rPr>
      </w:pPr>
      <w:r w:rsidRPr="00F15F29">
        <w:rPr>
          <w:rFonts w:cs="Times New Roman"/>
          <w:color w:val="000000" w:themeColor="text1"/>
        </w:rPr>
        <w:t>Ở lần chạy đầu, ClassroomApplication tạo repository; ClassroomDatabase tạo schema, index và dữ liệu mẫu.</w:t>
      </w:r>
    </w:p>
    <w:p w14:paraId="369292EA" w14:textId="04CACA8C" w:rsidR="00067E1F" w:rsidRPr="00F15F29" w:rsidRDefault="00000000" w:rsidP="00F15F29">
      <w:pPr>
        <w:pStyle w:val="ListParagraph"/>
        <w:numPr>
          <w:ilvl w:val="0"/>
          <w:numId w:val="12"/>
        </w:numPr>
        <w:rPr>
          <w:rFonts w:cs="Times New Roman"/>
          <w:color w:val="000000" w:themeColor="text1"/>
        </w:rPr>
      </w:pPr>
      <w:r w:rsidRPr="00F15F29">
        <w:rPr>
          <w:rFonts w:cs="Times New Roman"/>
          <w:color w:val="000000" w:themeColor="text1"/>
        </w:rPr>
        <w:t xml:space="preserve">Kiểm tra bốn màn hình từ trang chủ: Học viên, Khóa học, Ghi danh, Báo cáo và truy vấn; </w:t>
      </w:r>
      <w:proofErr w:type="spellStart"/>
      <w:r w:rsidRPr="00F15F29">
        <w:rPr>
          <w:rFonts w:cs="Times New Roman"/>
          <w:color w:val="000000" w:themeColor="text1"/>
        </w:rPr>
        <w:t>nhập</w:t>
      </w:r>
      <w:proofErr w:type="spellEnd"/>
      <w:r w:rsidRPr="00F15F29">
        <w:rPr>
          <w:rFonts w:cs="Times New Roman"/>
          <w:color w:val="000000" w:themeColor="text1"/>
        </w:rPr>
        <w:t xml:space="preserve"> </w:t>
      </w:r>
      <w:proofErr w:type="spellStart"/>
      <w:r w:rsidRPr="00F15F29">
        <w:rPr>
          <w:rFonts w:cs="Times New Roman"/>
          <w:color w:val="000000" w:themeColor="text1"/>
        </w:rPr>
        <w:t>ngày</w:t>
      </w:r>
      <w:proofErr w:type="spellEnd"/>
      <w:r w:rsidRPr="00F15F29">
        <w:rPr>
          <w:rFonts w:cs="Times New Roman"/>
          <w:color w:val="000000" w:themeColor="text1"/>
        </w:rPr>
        <w:t xml:space="preserve"> </w:t>
      </w:r>
      <w:proofErr w:type="spellStart"/>
      <w:r w:rsidRPr="00F15F29">
        <w:rPr>
          <w:rFonts w:cs="Times New Roman"/>
          <w:color w:val="000000" w:themeColor="text1"/>
        </w:rPr>
        <w:t>theo</w:t>
      </w:r>
      <w:proofErr w:type="spellEnd"/>
      <w:r w:rsidRPr="00F15F29">
        <w:rPr>
          <w:rFonts w:cs="Times New Roman"/>
          <w:color w:val="000000" w:themeColor="text1"/>
        </w:rPr>
        <w:t xml:space="preserve"> </w:t>
      </w:r>
      <w:proofErr w:type="spellStart"/>
      <w:r w:rsidRPr="00F15F29">
        <w:rPr>
          <w:rFonts w:cs="Times New Roman"/>
          <w:color w:val="000000" w:themeColor="text1"/>
        </w:rPr>
        <w:t>yyyy</w:t>
      </w:r>
      <w:proofErr w:type="spellEnd"/>
      <w:r w:rsidRPr="00F15F29">
        <w:rPr>
          <w:rFonts w:cs="Times New Roman"/>
          <w:color w:val="000000" w:themeColor="text1"/>
        </w:rPr>
        <w:t>-MM-dd.</w:t>
      </w:r>
    </w:p>
    <w:p w14:paraId="613B383C" w14:textId="5594F2A9" w:rsidR="00F15F29" w:rsidRPr="00F15F29" w:rsidRDefault="00000000" w:rsidP="00F15F29">
      <w:pPr>
        <w:pStyle w:val="Heading2"/>
        <w:rPr>
          <w:rFonts w:ascii="Times New Roman" w:hAnsi="Times New Roman" w:cs="Times New Roman"/>
          <w:color w:val="000000" w:themeColor="text1"/>
        </w:rPr>
      </w:pPr>
      <w:bookmarkStart w:id="33" w:name="_Toc236836447"/>
      <w:r w:rsidRPr="00F15F29">
        <w:rPr>
          <w:rFonts w:ascii="Times New Roman" w:hAnsi="Times New Roman" w:cs="Times New Roman"/>
          <w:color w:val="000000" w:themeColor="text1"/>
        </w:rPr>
        <w:t xml:space="preserve">3.4. </w:t>
      </w:r>
      <w:proofErr w:type="spellStart"/>
      <w:r w:rsidRPr="00F15F29">
        <w:rPr>
          <w:rFonts w:ascii="Times New Roman" w:hAnsi="Times New Roman" w:cs="Times New Roman"/>
          <w:color w:val="000000" w:themeColor="text1"/>
        </w:rPr>
        <w:t>Kết</w:t>
      </w:r>
      <w:proofErr w:type="spellEnd"/>
      <w:r w:rsidRPr="00F15F29">
        <w:rPr>
          <w:rFonts w:ascii="Times New Roman" w:hAnsi="Times New Roman" w:cs="Times New Roman"/>
          <w:color w:val="000000" w:themeColor="text1"/>
        </w:rPr>
        <w:t xml:space="preserve"> </w:t>
      </w:r>
      <w:proofErr w:type="spellStart"/>
      <w:r w:rsidRPr="00F15F29">
        <w:rPr>
          <w:rFonts w:ascii="Times New Roman" w:hAnsi="Times New Roman" w:cs="Times New Roman"/>
          <w:color w:val="000000" w:themeColor="text1"/>
        </w:rPr>
        <w:t>quả</w:t>
      </w:r>
      <w:proofErr w:type="spellEnd"/>
      <w:r w:rsidRPr="00F15F29">
        <w:rPr>
          <w:rFonts w:ascii="Times New Roman" w:hAnsi="Times New Roman" w:cs="Times New Roman"/>
          <w:color w:val="000000" w:themeColor="text1"/>
        </w:rPr>
        <w:t xml:space="preserve"> </w:t>
      </w:r>
      <w:proofErr w:type="spellStart"/>
      <w:r w:rsidRPr="00F15F29">
        <w:rPr>
          <w:rFonts w:ascii="Times New Roman" w:hAnsi="Times New Roman" w:cs="Times New Roman"/>
          <w:color w:val="000000" w:themeColor="text1"/>
        </w:rPr>
        <w:t>chức</w:t>
      </w:r>
      <w:proofErr w:type="spellEnd"/>
      <w:r w:rsidRPr="00F15F29">
        <w:rPr>
          <w:rFonts w:ascii="Times New Roman" w:hAnsi="Times New Roman" w:cs="Times New Roman"/>
          <w:color w:val="000000" w:themeColor="text1"/>
        </w:rPr>
        <w:t xml:space="preserve"> </w:t>
      </w:r>
      <w:proofErr w:type="spellStart"/>
      <w:r w:rsidRPr="00F15F29">
        <w:rPr>
          <w:rFonts w:ascii="Times New Roman" w:hAnsi="Times New Roman" w:cs="Times New Roman"/>
          <w:color w:val="000000" w:themeColor="text1"/>
        </w:rPr>
        <w:t>năng</w:t>
      </w:r>
      <w:bookmarkEnd w:id="33"/>
      <w:proofErr w:type="spellEnd"/>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1800"/>
        <w:gridCol w:w="5960"/>
        <w:gridCol w:w="1600"/>
      </w:tblGrid>
      <w:tr w:rsidR="00067E1F" w:rsidRPr="00F15F29" w14:paraId="0CFCA0AA" w14:textId="77777777">
        <w:trPr>
          <w:tblHeader/>
        </w:trPr>
        <w:tc>
          <w:tcPr>
            <w:tcW w:w="1800" w:type="dxa"/>
            <w:shd w:val="clear" w:color="auto" w:fill="F2F4F7"/>
            <w:vAlign w:val="center"/>
          </w:tcPr>
          <w:p w14:paraId="0C112A22" w14:textId="77777777" w:rsidR="00067E1F" w:rsidRPr="00F15F29" w:rsidRDefault="00000000">
            <w:pPr>
              <w:spacing w:after="0"/>
              <w:rPr>
                <w:rFonts w:cs="Times New Roman"/>
                <w:color w:val="000000" w:themeColor="text1"/>
              </w:rPr>
            </w:pPr>
            <w:r w:rsidRPr="00F15F29">
              <w:rPr>
                <w:rFonts w:cs="Times New Roman"/>
                <w:b/>
                <w:color w:val="000000" w:themeColor="text1"/>
              </w:rPr>
              <w:t>MÀN HÌNH</w:t>
            </w:r>
          </w:p>
        </w:tc>
        <w:tc>
          <w:tcPr>
            <w:tcW w:w="5960" w:type="dxa"/>
            <w:shd w:val="clear" w:color="auto" w:fill="F2F4F7"/>
            <w:vAlign w:val="center"/>
          </w:tcPr>
          <w:p w14:paraId="098A1732" w14:textId="77777777" w:rsidR="00067E1F" w:rsidRPr="00F15F29" w:rsidRDefault="00000000">
            <w:pPr>
              <w:spacing w:after="0"/>
              <w:rPr>
                <w:rFonts w:cs="Times New Roman"/>
                <w:color w:val="000000" w:themeColor="text1"/>
              </w:rPr>
            </w:pPr>
            <w:r w:rsidRPr="00F15F29">
              <w:rPr>
                <w:rFonts w:cs="Times New Roman"/>
                <w:b/>
                <w:color w:val="000000" w:themeColor="text1"/>
              </w:rPr>
              <w:t>KẾT QUẢ THỰC HIỆN</w:t>
            </w:r>
          </w:p>
        </w:tc>
        <w:tc>
          <w:tcPr>
            <w:tcW w:w="1600" w:type="dxa"/>
            <w:shd w:val="clear" w:color="auto" w:fill="F2F4F7"/>
            <w:vAlign w:val="center"/>
          </w:tcPr>
          <w:p w14:paraId="11A89F86" w14:textId="77777777" w:rsidR="00067E1F" w:rsidRPr="00F15F29" w:rsidRDefault="00000000">
            <w:pPr>
              <w:spacing w:after="0"/>
              <w:rPr>
                <w:rFonts w:cs="Times New Roman"/>
                <w:color w:val="000000" w:themeColor="text1"/>
              </w:rPr>
            </w:pPr>
            <w:r w:rsidRPr="00F15F29">
              <w:rPr>
                <w:rFonts w:cs="Times New Roman"/>
                <w:b/>
                <w:color w:val="000000" w:themeColor="text1"/>
              </w:rPr>
              <w:t>TRẠNG THÁI</w:t>
            </w:r>
          </w:p>
        </w:tc>
      </w:tr>
      <w:tr w:rsidR="00067E1F" w:rsidRPr="00F15F29" w14:paraId="7DD07541" w14:textId="77777777">
        <w:tc>
          <w:tcPr>
            <w:tcW w:w="1800" w:type="dxa"/>
            <w:vAlign w:val="center"/>
          </w:tcPr>
          <w:p w14:paraId="52AC4A16"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Trang chủ</w:t>
            </w:r>
          </w:p>
        </w:tc>
        <w:tc>
          <w:tcPr>
            <w:tcW w:w="5960" w:type="dxa"/>
            <w:vAlign w:val="center"/>
          </w:tcPr>
          <w:p w14:paraId="36A30DE7"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Điều hướng tới bốn nhóm chức năng.</w:t>
            </w:r>
          </w:p>
        </w:tc>
        <w:tc>
          <w:tcPr>
            <w:tcW w:w="1600" w:type="dxa"/>
            <w:vAlign w:val="center"/>
          </w:tcPr>
          <w:p w14:paraId="28591D94"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Đạt</w:t>
            </w:r>
          </w:p>
        </w:tc>
      </w:tr>
      <w:tr w:rsidR="00067E1F" w:rsidRPr="00F15F29" w14:paraId="259C1273" w14:textId="77777777">
        <w:tc>
          <w:tcPr>
            <w:tcW w:w="1800" w:type="dxa"/>
            <w:vAlign w:val="center"/>
          </w:tcPr>
          <w:p w14:paraId="412F2B2F"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Học viên</w:t>
            </w:r>
          </w:p>
        </w:tc>
        <w:tc>
          <w:tcPr>
            <w:tcW w:w="5960" w:type="dxa"/>
            <w:vAlign w:val="center"/>
          </w:tcPr>
          <w:p w14:paraId="49988B8E"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CRUD, validation, chọn/xóa nhiều, loading/empty state.</w:t>
            </w:r>
          </w:p>
        </w:tc>
        <w:tc>
          <w:tcPr>
            <w:tcW w:w="1600" w:type="dxa"/>
            <w:vAlign w:val="center"/>
          </w:tcPr>
          <w:p w14:paraId="7C2EAC7C"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Đạt</w:t>
            </w:r>
          </w:p>
        </w:tc>
      </w:tr>
      <w:tr w:rsidR="00067E1F" w:rsidRPr="00F15F29" w14:paraId="550EA9CB" w14:textId="77777777">
        <w:tc>
          <w:tcPr>
            <w:tcW w:w="1800" w:type="dxa"/>
            <w:vAlign w:val="center"/>
          </w:tcPr>
          <w:p w14:paraId="6F7C93ED"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Khóa học</w:t>
            </w:r>
          </w:p>
        </w:tc>
        <w:tc>
          <w:tcPr>
            <w:tcW w:w="5960" w:type="dxa"/>
            <w:vAlign w:val="center"/>
          </w:tcPr>
          <w:p w14:paraId="1943D63F"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CRUD Scratch/Python, cấp độ, ngày bắt đầu/kết thúc, cascade ghi danh.</w:t>
            </w:r>
          </w:p>
        </w:tc>
        <w:tc>
          <w:tcPr>
            <w:tcW w:w="1600" w:type="dxa"/>
            <w:vAlign w:val="center"/>
          </w:tcPr>
          <w:p w14:paraId="5A7EFF22"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Đạt</w:t>
            </w:r>
          </w:p>
        </w:tc>
      </w:tr>
      <w:tr w:rsidR="00067E1F" w:rsidRPr="00F15F29" w14:paraId="64AA2D2C" w14:textId="77777777">
        <w:tc>
          <w:tcPr>
            <w:tcW w:w="1800" w:type="dxa"/>
            <w:vAlign w:val="center"/>
          </w:tcPr>
          <w:p w14:paraId="2E94C6E9"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Ghi danh</w:t>
            </w:r>
          </w:p>
        </w:tc>
        <w:tc>
          <w:tcPr>
            <w:tcW w:w="5960" w:type="dxa"/>
            <w:vAlign w:val="center"/>
          </w:tcPr>
          <w:p w14:paraId="1C9F9D48"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Lọc ứng viên, tự lưu thời điểm, ghi danh/hủy nhiều bằng transaction.</w:t>
            </w:r>
          </w:p>
        </w:tc>
        <w:tc>
          <w:tcPr>
            <w:tcW w:w="1600" w:type="dxa"/>
            <w:vAlign w:val="center"/>
          </w:tcPr>
          <w:p w14:paraId="32619552"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Đạt</w:t>
            </w:r>
          </w:p>
        </w:tc>
      </w:tr>
      <w:tr w:rsidR="00067E1F" w:rsidRPr="00F15F29" w14:paraId="32EBCAA5" w14:textId="77777777">
        <w:tc>
          <w:tcPr>
            <w:tcW w:w="1800" w:type="dxa"/>
            <w:vAlign w:val="center"/>
          </w:tcPr>
          <w:p w14:paraId="6F93EEA3"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Báo cáo theo khóa</w:t>
            </w:r>
          </w:p>
        </w:tc>
        <w:tc>
          <w:tcPr>
            <w:tcW w:w="5960" w:type="dxa"/>
            <w:vAlign w:val="center"/>
          </w:tcPr>
          <w:p w14:paraId="1936D482"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Dropdown tìm khóa, danh sách và tổng số học viên.</w:t>
            </w:r>
          </w:p>
        </w:tc>
        <w:tc>
          <w:tcPr>
            <w:tcW w:w="1600" w:type="dxa"/>
            <w:vAlign w:val="center"/>
          </w:tcPr>
          <w:p w14:paraId="67834B47"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Đạt</w:t>
            </w:r>
          </w:p>
        </w:tc>
      </w:tr>
      <w:tr w:rsidR="00067E1F" w:rsidRPr="00F15F29" w14:paraId="786BCEF4" w14:textId="77777777">
        <w:tc>
          <w:tcPr>
            <w:tcW w:w="1800" w:type="dxa"/>
            <w:vAlign w:val="center"/>
          </w:tcPr>
          <w:p w14:paraId="1AC9EC58"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Tổng hợp khóa</w:t>
            </w:r>
          </w:p>
        </w:tc>
        <w:tc>
          <w:tcPr>
            <w:tcW w:w="5960" w:type="dxa"/>
            <w:vAlign w:val="center"/>
          </w:tcPr>
          <w:p w14:paraId="4F7C9B9F"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Tất cả khóa và số học viên, kể cả khóa trống.</w:t>
            </w:r>
          </w:p>
        </w:tc>
        <w:tc>
          <w:tcPr>
            <w:tcW w:w="1600" w:type="dxa"/>
            <w:vAlign w:val="center"/>
          </w:tcPr>
          <w:p w14:paraId="7A6B10AE"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Đạt</w:t>
            </w:r>
          </w:p>
        </w:tc>
      </w:tr>
      <w:tr w:rsidR="00067E1F" w:rsidRPr="00F15F29" w14:paraId="4E81FCCC" w14:textId="77777777">
        <w:tc>
          <w:tcPr>
            <w:tcW w:w="1800" w:type="dxa"/>
            <w:vAlign w:val="center"/>
          </w:tcPr>
          <w:p w14:paraId="5AEF6EA2"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 xml:space="preserve">Tra cứu học </w:t>
            </w:r>
            <w:r w:rsidRPr="00F15F29">
              <w:rPr>
                <w:rFonts w:cs="Times New Roman"/>
                <w:color w:val="000000" w:themeColor="text1"/>
              </w:rPr>
              <w:lastRenderedPageBreak/>
              <w:t>viên</w:t>
            </w:r>
          </w:p>
        </w:tc>
        <w:tc>
          <w:tcPr>
            <w:tcW w:w="5960" w:type="dxa"/>
            <w:vAlign w:val="center"/>
          </w:tcPr>
          <w:p w14:paraId="2E7430C4"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lastRenderedPageBreak/>
              <w:t>Chưa ghi danh và khoảng tuổi tùy chọn 5-18.</w:t>
            </w:r>
          </w:p>
        </w:tc>
        <w:tc>
          <w:tcPr>
            <w:tcW w:w="1600" w:type="dxa"/>
            <w:vAlign w:val="center"/>
          </w:tcPr>
          <w:p w14:paraId="3A7FA8F8"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Đạt</w:t>
            </w:r>
          </w:p>
        </w:tc>
      </w:tr>
      <w:tr w:rsidR="00067E1F" w:rsidRPr="00F15F29" w14:paraId="2DC62527" w14:textId="77777777">
        <w:tc>
          <w:tcPr>
            <w:tcW w:w="1800" w:type="dxa"/>
            <w:vAlign w:val="center"/>
          </w:tcPr>
          <w:p w14:paraId="6BCBFB9E"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Thống kê</w:t>
            </w:r>
          </w:p>
        </w:tc>
        <w:tc>
          <w:tcPr>
            <w:tcW w:w="5960" w:type="dxa"/>
            <w:vAlign w:val="center"/>
          </w:tcPr>
          <w:p w14:paraId="0B80D09E"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Số khóa và lượt ghi danh theo ngôn ngữ/cấp độ.</w:t>
            </w:r>
          </w:p>
        </w:tc>
        <w:tc>
          <w:tcPr>
            <w:tcW w:w="1600" w:type="dxa"/>
            <w:vAlign w:val="center"/>
          </w:tcPr>
          <w:p w14:paraId="67CFE662"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Đạt</w:t>
            </w:r>
          </w:p>
        </w:tc>
      </w:tr>
      <w:tr w:rsidR="00067E1F" w:rsidRPr="00F15F29" w14:paraId="2E15DD7B" w14:textId="77777777">
        <w:tc>
          <w:tcPr>
            <w:tcW w:w="1800" w:type="dxa"/>
            <w:vAlign w:val="center"/>
          </w:tcPr>
          <w:p w14:paraId="258C240F"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Theo thời gian</w:t>
            </w:r>
          </w:p>
        </w:tc>
        <w:tc>
          <w:tcPr>
            <w:tcW w:w="5960" w:type="dxa"/>
            <w:vAlign w:val="center"/>
          </w:tcPr>
          <w:p w14:paraId="0C501397"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Lọc ghi danh theo khoảng ngày và hiển thị thời điểm.</w:t>
            </w:r>
          </w:p>
        </w:tc>
        <w:tc>
          <w:tcPr>
            <w:tcW w:w="1600" w:type="dxa"/>
            <w:vAlign w:val="center"/>
          </w:tcPr>
          <w:p w14:paraId="770C4DE9"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Đạt</w:t>
            </w:r>
          </w:p>
        </w:tc>
      </w:tr>
      <w:tr w:rsidR="00067E1F" w:rsidRPr="00F15F29" w14:paraId="21B0BFE7" w14:textId="77777777">
        <w:tc>
          <w:tcPr>
            <w:tcW w:w="1800" w:type="dxa"/>
            <w:vAlign w:val="center"/>
          </w:tcPr>
          <w:p w14:paraId="17DE78A6"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Python cơ bản</w:t>
            </w:r>
          </w:p>
        </w:tc>
        <w:tc>
          <w:tcPr>
            <w:tcW w:w="5960" w:type="dxa"/>
            <w:vAlign w:val="center"/>
          </w:tcPr>
          <w:p w14:paraId="4CC73E4A"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Lọc tuổi 10–12, Python, cấp độ Cơ bản, không trùng.</w:t>
            </w:r>
          </w:p>
        </w:tc>
        <w:tc>
          <w:tcPr>
            <w:tcW w:w="1600" w:type="dxa"/>
            <w:vAlign w:val="center"/>
          </w:tcPr>
          <w:p w14:paraId="12AD6963"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Đạt</w:t>
            </w:r>
          </w:p>
        </w:tc>
      </w:tr>
      <w:tr w:rsidR="00067E1F" w:rsidRPr="00F15F29" w14:paraId="5EC63500" w14:textId="77777777">
        <w:tc>
          <w:tcPr>
            <w:tcW w:w="1800" w:type="dxa"/>
            <w:vAlign w:val="center"/>
          </w:tcPr>
          <w:p w14:paraId="14BEB898"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MVVM/lifecycle</w:t>
            </w:r>
          </w:p>
        </w:tc>
        <w:tc>
          <w:tcPr>
            <w:tcW w:w="5960" w:type="dxa"/>
            <w:vAlign w:val="center"/>
          </w:tcPr>
          <w:p w14:paraId="73BC511E"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 xml:space="preserve">State danh sách/selection giữ trong ViewModel; event consume </w:t>
            </w:r>
            <w:proofErr w:type="spellStart"/>
            <w:r w:rsidRPr="00F15F29">
              <w:rPr>
                <w:rFonts w:cs="Times New Roman"/>
                <w:color w:val="000000" w:themeColor="text1"/>
              </w:rPr>
              <w:t>một</w:t>
            </w:r>
            <w:proofErr w:type="spellEnd"/>
            <w:r w:rsidRPr="00F15F29">
              <w:rPr>
                <w:rFonts w:cs="Times New Roman"/>
                <w:color w:val="000000" w:themeColor="text1"/>
              </w:rPr>
              <w:t xml:space="preserve"> </w:t>
            </w:r>
            <w:proofErr w:type="spellStart"/>
            <w:r w:rsidRPr="00F15F29">
              <w:rPr>
                <w:rFonts w:cs="Times New Roman"/>
                <w:color w:val="000000" w:themeColor="text1"/>
              </w:rPr>
              <w:t>lần</w:t>
            </w:r>
            <w:proofErr w:type="spellEnd"/>
            <w:r w:rsidRPr="00F15F29">
              <w:rPr>
                <w:rFonts w:cs="Times New Roman"/>
                <w:color w:val="000000" w:themeColor="text1"/>
              </w:rPr>
              <w:t>.</w:t>
            </w:r>
          </w:p>
        </w:tc>
        <w:tc>
          <w:tcPr>
            <w:tcW w:w="1600" w:type="dxa"/>
            <w:vAlign w:val="center"/>
          </w:tcPr>
          <w:p w14:paraId="1A80EB0E"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Đạt</w:t>
            </w:r>
          </w:p>
        </w:tc>
      </w:tr>
    </w:tbl>
    <w:p w14:paraId="74EC34B0" w14:textId="0E837718" w:rsidR="00067E1F" w:rsidRPr="00F15F29" w:rsidRDefault="00F15F29" w:rsidP="00F15F29">
      <w:pPr>
        <w:spacing w:after="40"/>
        <w:jc w:val="center"/>
        <w:rPr>
          <w:rFonts w:cs="Times New Roman"/>
          <w:color w:val="000000" w:themeColor="text1"/>
        </w:rPr>
      </w:pPr>
      <w:proofErr w:type="spellStart"/>
      <w:r w:rsidRPr="00F15F29">
        <w:rPr>
          <w:rFonts w:cs="Times New Roman"/>
          <w:i/>
          <w:iCs/>
          <w:color w:val="000000" w:themeColor="text1"/>
        </w:rPr>
        <w:t>Bảng</w:t>
      </w:r>
      <w:proofErr w:type="spellEnd"/>
      <w:r w:rsidRPr="00F15F29">
        <w:rPr>
          <w:rFonts w:cs="Times New Roman"/>
          <w:i/>
          <w:iCs/>
          <w:color w:val="000000" w:themeColor="text1"/>
        </w:rPr>
        <w:t xml:space="preserve"> 3.1 - </w:t>
      </w:r>
      <w:proofErr w:type="spellStart"/>
      <w:r w:rsidRPr="00F15F29">
        <w:rPr>
          <w:rFonts w:cs="Times New Roman"/>
          <w:i/>
          <w:iCs/>
          <w:color w:val="000000" w:themeColor="text1"/>
        </w:rPr>
        <w:t>Kết</w:t>
      </w:r>
      <w:proofErr w:type="spellEnd"/>
      <w:r w:rsidRPr="00F15F29">
        <w:rPr>
          <w:rFonts w:cs="Times New Roman"/>
          <w:i/>
          <w:iCs/>
          <w:color w:val="000000" w:themeColor="text1"/>
        </w:rPr>
        <w:t xml:space="preserve"> </w:t>
      </w:r>
      <w:proofErr w:type="spellStart"/>
      <w:r w:rsidRPr="00F15F29">
        <w:rPr>
          <w:rFonts w:cs="Times New Roman"/>
          <w:i/>
          <w:iCs/>
          <w:color w:val="000000" w:themeColor="text1"/>
        </w:rPr>
        <w:t>quả</w:t>
      </w:r>
      <w:proofErr w:type="spellEnd"/>
      <w:r w:rsidRPr="00F15F29">
        <w:rPr>
          <w:rFonts w:cs="Times New Roman"/>
          <w:i/>
          <w:iCs/>
          <w:color w:val="000000" w:themeColor="text1"/>
        </w:rPr>
        <w:t xml:space="preserve"> </w:t>
      </w:r>
      <w:proofErr w:type="spellStart"/>
      <w:r w:rsidRPr="00F15F29">
        <w:rPr>
          <w:rFonts w:cs="Times New Roman"/>
          <w:i/>
          <w:iCs/>
          <w:color w:val="000000" w:themeColor="text1"/>
        </w:rPr>
        <w:t>thực</w:t>
      </w:r>
      <w:proofErr w:type="spellEnd"/>
      <w:r w:rsidRPr="00F15F29">
        <w:rPr>
          <w:rFonts w:cs="Times New Roman"/>
          <w:i/>
          <w:iCs/>
          <w:color w:val="000000" w:themeColor="text1"/>
        </w:rPr>
        <w:t xml:space="preserve"> </w:t>
      </w:r>
      <w:proofErr w:type="spellStart"/>
      <w:r w:rsidRPr="00F15F29">
        <w:rPr>
          <w:rFonts w:cs="Times New Roman"/>
          <w:i/>
          <w:iCs/>
          <w:color w:val="000000" w:themeColor="text1"/>
        </w:rPr>
        <w:t>hiện</w:t>
      </w:r>
      <w:proofErr w:type="spellEnd"/>
      <w:r w:rsidRPr="00F15F29">
        <w:rPr>
          <w:rFonts w:cs="Times New Roman"/>
          <w:i/>
          <w:iCs/>
          <w:color w:val="000000" w:themeColor="text1"/>
        </w:rPr>
        <w:t xml:space="preserve"> </w:t>
      </w:r>
      <w:proofErr w:type="spellStart"/>
      <w:r w:rsidRPr="00F15F29">
        <w:rPr>
          <w:rFonts w:cs="Times New Roman"/>
          <w:i/>
          <w:iCs/>
          <w:color w:val="000000" w:themeColor="text1"/>
        </w:rPr>
        <w:t>chức</w:t>
      </w:r>
      <w:proofErr w:type="spellEnd"/>
      <w:r w:rsidRPr="00F15F29">
        <w:rPr>
          <w:rFonts w:cs="Times New Roman"/>
          <w:i/>
          <w:iCs/>
          <w:color w:val="000000" w:themeColor="text1"/>
        </w:rPr>
        <w:t xml:space="preserve"> </w:t>
      </w:r>
      <w:proofErr w:type="spellStart"/>
      <w:r w:rsidRPr="00F15F29">
        <w:rPr>
          <w:rFonts w:cs="Times New Roman"/>
          <w:i/>
          <w:iCs/>
          <w:color w:val="000000" w:themeColor="text1"/>
        </w:rPr>
        <w:t>năng</w:t>
      </w:r>
      <w:proofErr w:type="spellEnd"/>
    </w:p>
    <w:p w14:paraId="24AE2F29" w14:textId="77777777" w:rsidR="00067E1F" w:rsidRPr="00F15F29" w:rsidRDefault="00000000">
      <w:pPr>
        <w:pStyle w:val="Heading2"/>
        <w:rPr>
          <w:rFonts w:ascii="Times New Roman" w:hAnsi="Times New Roman" w:cs="Times New Roman"/>
          <w:color w:val="000000" w:themeColor="text1"/>
        </w:rPr>
      </w:pPr>
      <w:bookmarkStart w:id="34" w:name="_Toc236836448"/>
      <w:r w:rsidRPr="00F15F29">
        <w:rPr>
          <w:rFonts w:ascii="Times New Roman" w:hAnsi="Times New Roman" w:cs="Times New Roman"/>
          <w:color w:val="000000" w:themeColor="text1"/>
        </w:rPr>
        <w:t>Luồng giao diện</w:t>
      </w:r>
      <w:bookmarkEnd w:id="34"/>
    </w:p>
    <w:p w14:paraId="49540F09" w14:textId="77777777" w:rsidR="00067E1F" w:rsidRPr="00F15F29" w:rsidRDefault="00000000" w:rsidP="00F15F29">
      <w:pPr>
        <w:pStyle w:val="ListParagraph"/>
        <w:numPr>
          <w:ilvl w:val="0"/>
          <w:numId w:val="13"/>
        </w:numPr>
        <w:rPr>
          <w:rFonts w:cs="Times New Roman"/>
          <w:color w:val="000000" w:themeColor="text1"/>
        </w:rPr>
      </w:pPr>
      <w:r w:rsidRPr="00F15F29">
        <w:rPr>
          <w:rFonts w:cs="Times New Roman"/>
          <w:color w:val="000000" w:themeColor="text1"/>
        </w:rPr>
        <w:t>Trang chủ → chọn nhóm chức năng.</w:t>
      </w:r>
    </w:p>
    <w:p w14:paraId="38D1AFA0" w14:textId="77777777" w:rsidR="00067E1F" w:rsidRPr="00F15F29" w:rsidRDefault="00000000" w:rsidP="00F15F29">
      <w:pPr>
        <w:pStyle w:val="ListParagraph"/>
        <w:numPr>
          <w:ilvl w:val="0"/>
          <w:numId w:val="13"/>
        </w:numPr>
        <w:rPr>
          <w:rFonts w:cs="Times New Roman"/>
          <w:color w:val="000000" w:themeColor="text1"/>
        </w:rPr>
      </w:pPr>
      <w:r w:rsidRPr="00F15F29">
        <w:rPr>
          <w:rFonts w:cs="Times New Roman"/>
          <w:color w:val="000000" w:themeColor="text1"/>
        </w:rPr>
        <w:t>Danh sách → thêm/sửa/xóa hoặc bật chế độ chọn nhiều.</w:t>
      </w:r>
    </w:p>
    <w:p w14:paraId="5F4B616B" w14:textId="77777777" w:rsidR="00067E1F" w:rsidRPr="00F15F29" w:rsidRDefault="00000000" w:rsidP="00F15F29">
      <w:pPr>
        <w:pStyle w:val="ListParagraph"/>
        <w:numPr>
          <w:ilvl w:val="0"/>
          <w:numId w:val="13"/>
        </w:numPr>
        <w:rPr>
          <w:rFonts w:cs="Times New Roman"/>
          <w:color w:val="000000" w:themeColor="text1"/>
        </w:rPr>
      </w:pPr>
      <w:r w:rsidRPr="00F15F29">
        <w:rPr>
          <w:rFonts w:cs="Times New Roman"/>
          <w:color w:val="000000" w:themeColor="text1"/>
        </w:rPr>
        <w:t>Ghi danh → chọn khóa → chọn học viên → xác nhận.</w:t>
      </w:r>
    </w:p>
    <w:p w14:paraId="69E52CF8" w14:textId="77777777" w:rsidR="00067E1F" w:rsidRPr="00F15F29" w:rsidRDefault="00000000" w:rsidP="00F15F29">
      <w:pPr>
        <w:pStyle w:val="ListParagraph"/>
        <w:numPr>
          <w:ilvl w:val="0"/>
          <w:numId w:val="13"/>
        </w:numPr>
        <w:rPr>
          <w:rFonts w:cs="Times New Roman"/>
          <w:color w:val="000000" w:themeColor="text1"/>
        </w:rPr>
      </w:pPr>
      <w:r w:rsidRPr="00F15F29">
        <w:rPr>
          <w:rFonts w:cs="Times New Roman"/>
          <w:color w:val="000000" w:themeColor="text1"/>
        </w:rPr>
        <w:t>Báo cáo → chọn loại → nhập bộ lọc tương ứng → nhấn Xem báo cáo.</w:t>
      </w:r>
    </w:p>
    <w:p w14:paraId="17FB23E7" w14:textId="77777777" w:rsidR="00067E1F" w:rsidRPr="00F15F29" w:rsidRDefault="00000000">
      <w:pPr>
        <w:pStyle w:val="LeadCallout"/>
        <w:shd w:val="clear" w:color="auto" w:fill="EEF4FA"/>
        <w:rPr>
          <w:rFonts w:cs="Times New Roman"/>
          <w:color w:val="000000" w:themeColor="text1"/>
        </w:rPr>
      </w:pPr>
      <w:r w:rsidRPr="00F15F29">
        <w:rPr>
          <w:rFonts w:cs="Times New Roman"/>
          <w:color w:val="000000" w:themeColor="text1"/>
        </w:rPr>
        <w:t xml:space="preserve">Minh chứng giao diện: </w:t>
      </w:r>
      <w:r w:rsidRPr="00F15F29">
        <w:rPr>
          <w:rFonts w:cs="Times New Roman"/>
          <w:b w:val="0"/>
          <w:color w:val="000000" w:themeColor="text1"/>
        </w:rPr>
        <w:t>Có thể bổ sung ảnh chụp bốn màn hình vào bản nộp cuối nếu giảng viên yêu cầu minh chứng trực quan; nội dung chức năng trong báo cáo đã đối chiếu với source code hiện tại.</w:t>
      </w:r>
    </w:p>
    <w:p w14:paraId="189D076C" w14:textId="77777777" w:rsidR="00067E1F" w:rsidRPr="00F15F29" w:rsidRDefault="00000000">
      <w:pPr>
        <w:rPr>
          <w:rFonts w:cs="Times New Roman"/>
          <w:color w:val="000000" w:themeColor="text1"/>
        </w:rPr>
      </w:pPr>
      <w:r w:rsidRPr="00F15F29">
        <w:rPr>
          <w:rFonts w:cs="Times New Roman"/>
          <w:color w:val="000000" w:themeColor="text1"/>
        </w:rPr>
        <w:br w:type="page"/>
      </w:r>
    </w:p>
    <w:p w14:paraId="5B327E0B" w14:textId="77777777" w:rsidR="00067E1F" w:rsidRPr="00F15F29" w:rsidRDefault="00000000">
      <w:pPr>
        <w:pStyle w:val="Heading2"/>
        <w:rPr>
          <w:rFonts w:ascii="Times New Roman" w:hAnsi="Times New Roman" w:cs="Times New Roman"/>
          <w:color w:val="000000" w:themeColor="text1"/>
        </w:rPr>
      </w:pPr>
      <w:bookmarkStart w:id="35" w:name="_Toc236836449"/>
      <w:r w:rsidRPr="00F15F29">
        <w:rPr>
          <w:rFonts w:ascii="Times New Roman" w:hAnsi="Times New Roman" w:cs="Times New Roman"/>
          <w:color w:val="000000" w:themeColor="text1"/>
        </w:rPr>
        <w:lastRenderedPageBreak/>
        <w:t>3.5. Kết quả kiểm thử và đánh giá</w:t>
      </w:r>
      <w:bookmarkEnd w:id="35"/>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2100"/>
        <w:gridCol w:w="5260"/>
        <w:gridCol w:w="2000"/>
      </w:tblGrid>
      <w:tr w:rsidR="00067E1F" w:rsidRPr="00F15F29" w14:paraId="426BE7D8" w14:textId="77777777">
        <w:trPr>
          <w:tblHeader/>
        </w:trPr>
        <w:tc>
          <w:tcPr>
            <w:tcW w:w="2100" w:type="dxa"/>
            <w:shd w:val="clear" w:color="auto" w:fill="F2F4F7"/>
            <w:vAlign w:val="center"/>
          </w:tcPr>
          <w:p w14:paraId="7C2C3AEF" w14:textId="77777777" w:rsidR="00067E1F" w:rsidRPr="00F15F29" w:rsidRDefault="00000000">
            <w:pPr>
              <w:spacing w:after="0"/>
              <w:rPr>
                <w:rFonts w:cs="Times New Roman"/>
                <w:color w:val="000000" w:themeColor="text1"/>
              </w:rPr>
            </w:pPr>
            <w:r w:rsidRPr="00F15F29">
              <w:rPr>
                <w:rFonts w:cs="Times New Roman"/>
                <w:b/>
                <w:color w:val="000000" w:themeColor="text1"/>
              </w:rPr>
              <w:t>NHÓM KIỂM THỬ</w:t>
            </w:r>
          </w:p>
        </w:tc>
        <w:tc>
          <w:tcPr>
            <w:tcW w:w="5260" w:type="dxa"/>
            <w:shd w:val="clear" w:color="auto" w:fill="F2F4F7"/>
            <w:vAlign w:val="center"/>
          </w:tcPr>
          <w:p w14:paraId="47DDDC5C" w14:textId="77777777" w:rsidR="00067E1F" w:rsidRPr="00F15F29" w:rsidRDefault="00000000">
            <w:pPr>
              <w:spacing w:after="0"/>
              <w:rPr>
                <w:rFonts w:cs="Times New Roman"/>
                <w:color w:val="000000" w:themeColor="text1"/>
              </w:rPr>
            </w:pPr>
            <w:r w:rsidRPr="00F15F29">
              <w:rPr>
                <w:rFonts w:cs="Times New Roman"/>
                <w:b/>
                <w:color w:val="000000" w:themeColor="text1"/>
              </w:rPr>
              <w:t>NỘI DUNG</w:t>
            </w:r>
          </w:p>
        </w:tc>
        <w:tc>
          <w:tcPr>
            <w:tcW w:w="2000" w:type="dxa"/>
            <w:shd w:val="clear" w:color="auto" w:fill="F2F4F7"/>
            <w:vAlign w:val="center"/>
          </w:tcPr>
          <w:p w14:paraId="255B80E0" w14:textId="77777777" w:rsidR="00067E1F" w:rsidRPr="00F15F29" w:rsidRDefault="00000000">
            <w:pPr>
              <w:spacing w:after="0"/>
              <w:rPr>
                <w:rFonts w:cs="Times New Roman"/>
                <w:color w:val="000000" w:themeColor="text1"/>
              </w:rPr>
            </w:pPr>
            <w:r w:rsidRPr="00F15F29">
              <w:rPr>
                <w:rFonts w:cs="Times New Roman"/>
                <w:b/>
                <w:color w:val="000000" w:themeColor="text1"/>
              </w:rPr>
              <w:t>KẾT QUẢ</w:t>
            </w:r>
          </w:p>
        </w:tc>
      </w:tr>
      <w:tr w:rsidR="00067E1F" w:rsidRPr="00F15F29" w14:paraId="462C9BFF" w14:textId="77777777">
        <w:tc>
          <w:tcPr>
            <w:tcW w:w="2100" w:type="dxa"/>
            <w:vAlign w:val="center"/>
          </w:tcPr>
          <w:p w14:paraId="40AA1479"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Unit test domain</w:t>
            </w:r>
          </w:p>
        </w:tc>
        <w:tc>
          <w:tcPr>
            <w:tcW w:w="5260" w:type="dxa"/>
            <w:vAlign w:val="center"/>
          </w:tcPr>
          <w:p w14:paraId="57E038FA"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Validation tuổi/ngày; chuẩn bị Student/Course; lọc ứng viên; delegation use case và báo cáo.</w:t>
            </w:r>
          </w:p>
        </w:tc>
        <w:tc>
          <w:tcPr>
            <w:tcW w:w="2000" w:type="dxa"/>
            <w:vAlign w:val="center"/>
          </w:tcPr>
          <w:p w14:paraId="4FF6B28D"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13 test - pass</w:t>
            </w:r>
          </w:p>
        </w:tc>
      </w:tr>
      <w:tr w:rsidR="00067E1F" w:rsidRPr="00F15F29" w14:paraId="692AB51C" w14:textId="77777777">
        <w:tc>
          <w:tcPr>
            <w:tcW w:w="2100" w:type="dxa"/>
            <w:vAlign w:val="center"/>
          </w:tcPr>
          <w:p w14:paraId="38695822"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Build Java</w:t>
            </w:r>
          </w:p>
        </w:tc>
        <w:tc>
          <w:tcPr>
            <w:tcW w:w="5260" w:type="dxa"/>
            <w:vAlign w:val="center"/>
          </w:tcPr>
          <w:p w14:paraId="3C66E9AB"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Biên dịch source main và unit test.</w:t>
            </w:r>
          </w:p>
        </w:tc>
        <w:tc>
          <w:tcPr>
            <w:tcW w:w="2000" w:type="dxa"/>
            <w:vAlign w:val="center"/>
          </w:tcPr>
          <w:p w14:paraId="531F0C61"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BUILD SUCCESSFUL</w:t>
            </w:r>
          </w:p>
        </w:tc>
      </w:tr>
      <w:tr w:rsidR="00067E1F" w:rsidRPr="00F15F29" w14:paraId="0A0B75F4" w14:textId="77777777">
        <w:tc>
          <w:tcPr>
            <w:tcW w:w="2100" w:type="dxa"/>
            <w:vAlign w:val="center"/>
          </w:tcPr>
          <w:p w14:paraId="2672E524"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Android Lint</w:t>
            </w:r>
          </w:p>
        </w:tc>
        <w:tc>
          <w:tcPr>
            <w:tcW w:w="5260" w:type="dxa"/>
            <w:vAlign w:val="center"/>
          </w:tcPr>
          <w:p w14:paraId="20CD541F"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Tĩnh hóa resource/API/i18n/dependency.</w:t>
            </w:r>
          </w:p>
        </w:tc>
        <w:tc>
          <w:tcPr>
            <w:tcW w:w="2000" w:type="dxa"/>
            <w:vAlign w:val="center"/>
          </w:tcPr>
          <w:p w14:paraId="0020EC07"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0 error; warning không chặn build</w:t>
            </w:r>
          </w:p>
        </w:tc>
      </w:tr>
      <w:tr w:rsidR="00067E1F" w:rsidRPr="00F15F29" w14:paraId="7BE1B686" w14:textId="77777777">
        <w:tc>
          <w:tcPr>
            <w:tcW w:w="2100" w:type="dxa"/>
            <w:vAlign w:val="center"/>
          </w:tcPr>
          <w:p w14:paraId="74B8C7F6"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Instrumented test</w:t>
            </w:r>
          </w:p>
        </w:tc>
        <w:tc>
          <w:tcPr>
            <w:tcW w:w="5260" w:type="dxa"/>
            <w:vAlign w:val="center"/>
          </w:tcPr>
          <w:p w14:paraId="6FDC2B08"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Transaction rollback, CourseSummary, truy vấn báo cáo và migration v5.</w:t>
            </w:r>
          </w:p>
        </w:tc>
        <w:tc>
          <w:tcPr>
            <w:tcW w:w="2000" w:type="dxa"/>
            <w:vAlign w:val="center"/>
          </w:tcPr>
          <w:p w14:paraId="6C6BBA94" w14:textId="77777777" w:rsidR="00067E1F" w:rsidRPr="00F15F29" w:rsidRDefault="00000000">
            <w:pPr>
              <w:spacing w:after="0" w:line="252" w:lineRule="auto"/>
              <w:rPr>
                <w:rFonts w:cs="Times New Roman"/>
                <w:color w:val="000000" w:themeColor="text1"/>
              </w:rPr>
            </w:pPr>
            <w:r w:rsidRPr="00F15F29">
              <w:rPr>
                <w:rFonts w:cs="Times New Roman"/>
                <w:color w:val="000000" w:themeColor="text1"/>
              </w:rPr>
              <w:t>Biên dịch đạt; cần device/emulator để chạy</w:t>
            </w:r>
          </w:p>
        </w:tc>
      </w:tr>
    </w:tbl>
    <w:p w14:paraId="1D242F23" w14:textId="275483B1" w:rsidR="00067E1F" w:rsidRPr="00F15F29" w:rsidRDefault="00F15F29" w:rsidP="00F15F29">
      <w:pPr>
        <w:spacing w:after="40"/>
        <w:jc w:val="center"/>
        <w:rPr>
          <w:rFonts w:cs="Times New Roman"/>
          <w:color w:val="000000" w:themeColor="text1"/>
        </w:rPr>
      </w:pPr>
      <w:proofErr w:type="spellStart"/>
      <w:r w:rsidRPr="00F15F29">
        <w:rPr>
          <w:rFonts w:cs="Times New Roman"/>
          <w:i/>
          <w:iCs/>
          <w:color w:val="000000" w:themeColor="text1"/>
        </w:rPr>
        <w:t>Bảng</w:t>
      </w:r>
      <w:proofErr w:type="spellEnd"/>
      <w:r w:rsidRPr="00F15F29">
        <w:rPr>
          <w:rFonts w:cs="Times New Roman"/>
          <w:i/>
          <w:iCs/>
          <w:color w:val="000000" w:themeColor="text1"/>
        </w:rPr>
        <w:t xml:space="preserve"> 3.1 - </w:t>
      </w:r>
      <w:proofErr w:type="spellStart"/>
      <w:r w:rsidRPr="00F15F29">
        <w:rPr>
          <w:rFonts w:cs="Times New Roman"/>
          <w:i/>
          <w:iCs/>
          <w:color w:val="000000" w:themeColor="text1"/>
        </w:rPr>
        <w:t>Kết</w:t>
      </w:r>
      <w:proofErr w:type="spellEnd"/>
      <w:r w:rsidRPr="00F15F29">
        <w:rPr>
          <w:rFonts w:cs="Times New Roman"/>
          <w:i/>
          <w:iCs/>
          <w:color w:val="000000" w:themeColor="text1"/>
        </w:rPr>
        <w:t xml:space="preserve"> </w:t>
      </w:r>
      <w:proofErr w:type="spellStart"/>
      <w:r w:rsidRPr="00F15F29">
        <w:rPr>
          <w:rFonts w:cs="Times New Roman"/>
          <w:i/>
          <w:iCs/>
          <w:color w:val="000000" w:themeColor="text1"/>
        </w:rPr>
        <w:t>quả</w:t>
      </w:r>
      <w:proofErr w:type="spellEnd"/>
      <w:r w:rsidRPr="00F15F29">
        <w:rPr>
          <w:rFonts w:cs="Times New Roman"/>
          <w:i/>
          <w:iCs/>
          <w:color w:val="000000" w:themeColor="text1"/>
        </w:rPr>
        <w:t xml:space="preserve"> </w:t>
      </w:r>
      <w:proofErr w:type="spellStart"/>
      <w:r w:rsidRPr="00F15F29">
        <w:rPr>
          <w:rFonts w:cs="Times New Roman"/>
          <w:i/>
          <w:iCs/>
          <w:color w:val="000000" w:themeColor="text1"/>
        </w:rPr>
        <w:t>thực</w:t>
      </w:r>
      <w:proofErr w:type="spellEnd"/>
      <w:r w:rsidRPr="00F15F29">
        <w:rPr>
          <w:rFonts w:cs="Times New Roman"/>
          <w:i/>
          <w:iCs/>
          <w:color w:val="000000" w:themeColor="text1"/>
        </w:rPr>
        <w:t xml:space="preserve"> </w:t>
      </w:r>
      <w:proofErr w:type="spellStart"/>
      <w:r w:rsidRPr="00F15F29">
        <w:rPr>
          <w:rFonts w:cs="Times New Roman"/>
          <w:i/>
          <w:iCs/>
          <w:color w:val="000000" w:themeColor="text1"/>
        </w:rPr>
        <w:t>hiện</w:t>
      </w:r>
      <w:proofErr w:type="spellEnd"/>
      <w:r w:rsidRPr="00F15F29">
        <w:rPr>
          <w:rFonts w:cs="Times New Roman"/>
          <w:i/>
          <w:iCs/>
          <w:color w:val="000000" w:themeColor="text1"/>
        </w:rPr>
        <w:t xml:space="preserve"> </w:t>
      </w:r>
      <w:proofErr w:type="spellStart"/>
      <w:r w:rsidRPr="00F15F29">
        <w:rPr>
          <w:rFonts w:cs="Times New Roman"/>
          <w:i/>
          <w:iCs/>
          <w:color w:val="000000" w:themeColor="text1"/>
        </w:rPr>
        <w:t>chức</w:t>
      </w:r>
      <w:proofErr w:type="spellEnd"/>
      <w:r w:rsidRPr="00F15F29">
        <w:rPr>
          <w:rFonts w:cs="Times New Roman"/>
          <w:i/>
          <w:iCs/>
          <w:color w:val="000000" w:themeColor="text1"/>
        </w:rPr>
        <w:t xml:space="preserve"> </w:t>
      </w:r>
      <w:proofErr w:type="spellStart"/>
      <w:r w:rsidRPr="00F15F29">
        <w:rPr>
          <w:rFonts w:cs="Times New Roman"/>
          <w:i/>
          <w:iCs/>
          <w:color w:val="000000" w:themeColor="text1"/>
        </w:rPr>
        <w:t>năng</w:t>
      </w:r>
      <w:proofErr w:type="spellEnd"/>
    </w:p>
    <w:p w14:paraId="10312051" w14:textId="77777777" w:rsidR="00067E1F" w:rsidRPr="00F15F29" w:rsidRDefault="00000000">
      <w:pPr>
        <w:pStyle w:val="Heading2"/>
        <w:rPr>
          <w:rFonts w:ascii="Times New Roman" w:hAnsi="Times New Roman" w:cs="Times New Roman"/>
          <w:color w:val="000000" w:themeColor="text1"/>
        </w:rPr>
      </w:pPr>
      <w:bookmarkStart w:id="36" w:name="_Toc236836450"/>
      <w:r w:rsidRPr="00F15F29">
        <w:rPr>
          <w:rFonts w:ascii="Times New Roman" w:hAnsi="Times New Roman" w:cs="Times New Roman"/>
          <w:color w:val="000000" w:themeColor="text1"/>
        </w:rPr>
        <w:t>Đánh giá kiến trúc</w:t>
      </w:r>
      <w:bookmarkEnd w:id="36"/>
    </w:p>
    <w:p w14:paraId="47B18BA8" w14:textId="77777777" w:rsidR="00067E1F" w:rsidRPr="00F15F29" w:rsidRDefault="00000000" w:rsidP="00F15F29">
      <w:pPr>
        <w:pStyle w:val="ListParagraph"/>
        <w:numPr>
          <w:ilvl w:val="0"/>
          <w:numId w:val="14"/>
        </w:numPr>
        <w:rPr>
          <w:rFonts w:cs="Times New Roman"/>
          <w:color w:val="000000" w:themeColor="text1"/>
        </w:rPr>
      </w:pPr>
      <w:r w:rsidRPr="00F15F29">
        <w:rPr>
          <w:rFonts w:cs="Times New Roman"/>
          <w:color w:val="000000" w:themeColor="text1"/>
        </w:rPr>
        <w:t>ViewModel chỉ phụ thuộc use case; Activity không giữ repository.</w:t>
      </w:r>
    </w:p>
    <w:p w14:paraId="014789C5" w14:textId="77777777" w:rsidR="00067E1F" w:rsidRPr="00F15F29" w:rsidRDefault="00000000" w:rsidP="00F15F29">
      <w:pPr>
        <w:pStyle w:val="ListParagraph"/>
        <w:numPr>
          <w:ilvl w:val="0"/>
          <w:numId w:val="14"/>
        </w:numPr>
        <w:rPr>
          <w:rFonts w:cs="Times New Roman"/>
          <w:color w:val="000000" w:themeColor="text1"/>
        </w:rPr>
      </w:pPr>
      <w:r w:rsidRPr="00F15F29">
        <w:rPr>
          <w:rFonts w:cs="Times New Roman"/>
          <w:color w:val="000000" w:themeColor="text1"/>
        </w:rPr>
        <w:t>Domain không import Android/data/presentation; data implement domain interface.</w:t>
      </w:r>
    </w:p>
    <w:p w14:paraId="307D06F6" w14:textId="77777777" w:rsidR="00067E1F" w:rsidRPr="00F15F29" w:rsidRDefault="00000000" w:rsidP="00F15F29">
      <w:pPr>
        <w:pStyle w:val="ListParagraph"/>
        <w:numPr>
          <w:ilvl w:val="0"/>
          <w:numId w:val="14"/>
        </w:numPr>
        <w:rPr>
          <w:rFonts w:cs="Times New Roman"/>
          <w:color w:val="000000" w:themeColor="text1"/>
        </w:rPr>
      </w:pPr>
      <w:r w:rsidRPr="00F15F29">
        <w:rPr>
          <w:rFonts w:cs="Times New Roman"/>
          <w:color w:val="000000" w:themeColor="text1"/>
        </w:rPr>
        <w:t>Callback database được chuyển về main thread trước khi cập nhật LiveData.</w:t>
      </w:r>
    </w:p>
    <w:p w14:paraId="4780CE47" w14:textId="77777777" w:rsidR="00067E1F" w:rsidRPr="00F15F29" w:rsidRDefault="00000000" w:rsidP="00F15F29">
      <w:pPr>
        <w:pStyle w:val="ListParagraph"/>
        <w:numPr>
          <w:ilvl w:val="0"/>
          <w:numId w:val="14"/>
        </w:numPr>
        <w:rPr>
          <w:rFonts w:cs="Times New Roman"/>
          <w:color w:val="000000" w:themeColor="text1"/>
        </w:rPr>
      </w:pPr>
      <w:r w:rsidRPr="00F15F29">
        <w:rPr>
          <w:rFonts w:cs="Times New Roman"/>
          <w:color w:val="000000" w:themeColor="text1"/>
        </w:rPr>
        <w:t>State và one-shot event được phân biệt rõ bằng LiveData và UiEvent.</w:t>
      </w:r>
    </w:p>
    <w:p w14:paraId="33766701" w14:textId="77777777" w:rsidR="00067E1F" w:rsidRPr="00F15F29" w:rsidRDefault="00000000" w:rsidP="00F15F29">
      <w:pPr>
        <w:pStyle w:val="ListParagraph"/>
        <w:numPr>
          <w:ilvl w:val="0"/>
          <w:numId w:val="14"/>
        </w:numPr>
        <w:rPr>
          <w:rFonts w:cs="Times New Roman"/>
          <w:color w:val="000000" w:themeColor="text1"/>
        </w:rPr>
      </w:pPr>
      <w:r w:rsidRPr="00F15F29">
        <w:rPr>
          <w:rFonts w:cs="Times New Roman"/>
          <w:color w:val="000000" w:themeColor="text1"/>
        </w:rPr>
        <w:t>Factory tập trung dependency wiring, tránh init(repository) trong View.</w:t>
      </w:r>
    </w:p>
    <w:p w14:paraId="605A4E0E" w14:textId="77777777" w:rsidR="00067E1F" w:rsidRPr="00F15F29" w:rsidRDefault="00000000">
      <w:pPr>
        <w:rPr>
          <w:rFonts w:cs="Times New Roman"/>
          <w:color w:val="000000" w:themeColor="text1"/>
        </w:rPr>
      </w:pPr>
      <w:r w:rsidRPr="00F15F29">
        <w:rPr>
          <w:rFonts w:cs="Times New Roman"/>
          <w:color w:val="000000" w:themeColor="text1"/>
        </w:rPr>
        <w:br w:type="page"/>
      </w:r>
    </w:p>
    <w:p w14:paraId="03714DE0" w14:textId="77777777" w:rsidR="00067E1F" w:rsidRPr="00F15F29" w:rsidRDefault="00000000" w:rsidP="00F15F29">
      <w:pPr>
        <w:pStyle w:val="Heading1"/>
        <w:jc w:val="both"/>
        <w:rPr>
          <w:rFonts w:ascii="Times New Roman" w:hAnsi="Times New Roman" w:cs="Times New Roman"/>
          <w:color w:val="000000" w:themeColor="text1"/>
        </w:rPr>
      </w:pPr>
      <w:bookmarkStart w:id="37" w:name="_Toc236836451"/>
      <w:r w:rsidRPr="00F15F29">
        <w:rPr>
          <w:rFonts w:ascii="Times New Roman" w:hAnsi="Times New Roman" w:cs="Times New Roman"/>
          <w:color w:val="000000" w:themeColor="text1"/>
        </w:rPr>
        <w:lastRenderedPageBreak/>
        <w:t>KẾT LUẬN, HẠN CHẾ VÀ HƯỚNG PHÁT TRIỂN</w:t>
      </w:r>
      <w:bookmarkEnd w:id="37"/>
    </w:p>
    <w:p w14:paraId="2CC5353C" w14:textId="77777777" w:rsidR="00067E1F" w:rsidRPr="00F15F29" w:rsidRDefault="00000000">
      <w:pPr>
        <w:pStyle w:val="Heading2"/>
        <w:rPr>
          <w:rFonts w:ascii="Times New Roman" w:hAnsi="Times New Roman" w:cs="Times New Roman"/>
          <w:color w:val="000000" w:themeColor="text1"/>
        </w:rPr>
      </w:pPr>
      <w:bookmarkStart w:id="38" w:name="_Toc236836452"/>
      <w:r w:rsidRPr="00F15F29">
        <w:rPr>
          <w:rFonts w:ascii="Times New Roman" w:hAnsi="Times New Roman" w:cs="Times New Roman"/>
          <w:color w:val="000000" w:themeColor="text1"/>
        </w:rPr>
        <w:t>Kết luận</w:t>
      </w:r>
      <w:bookmarkEnd w:id="38"/>
    </w:p>
    <w:p w14:paraId="249814BE" w14:textId="77777777" w:rsidR="00067E1F" w:rsidRPr="00F15F29" w:rsidRDefault="00000000" w:rsidP="00F15F29">
      <w:pPr>
        <w:ind w:firstLine="720"/>
        <w:rPr>
          <w:rFonts w:cs="Times New Roman"/>
          <w:color w:val="000000" w:themeColor="text1"/>
        </w:rPr>
      </w:pPr>
      <w:r w:rsidRPr="00F15F29">
        <w:rPr>
          <w:rFonts w:cs="Times New Roman"/>
          <w:color w:val="000000" w:themeColor="text1"/>
        </w:rPr>
        <w:t>Ứng dụng đã đáp ứng các yêu cầu quản lý học viên, khóa học, ghi danh và báo cáo trên Android. SQLite bảo đảm tính toàn vẹn dữ liệu; transaction xử lý an toàn các thao tác nhiều bản ghi. Kiến trúc MVVM/use-case/repository làm rõ trách nhiệm từng tầng và tạo nền tảng thuận lợi cho kiểm thử, bảo trì.</w:t>
      </w:r>
    </w:p>
    <w:p w14:paraId="79607D9C" w14:textId="77777777" w:rsidR="00067E1F" w:rsidRPr="00F15F29" w:rsidRDefault="00000000">
      <w:pPr>
        <w:pStyle w:val="Heading2"/>
        <w:rPr>
          <w:rFonts w:ascii="Times New Roman" w:hAnsi="Times New Roman" w:cs="Times New Roman"/>
          <w:color w:val="000000" w:themeColor="text1"/>
        </w:rPr>
      </w:pPr>
      <w:bookmarkStart w:id="39" w:name="_Toc236836453"/>
      <w:r w:rsidRPr="00F15F29">
        <w:rPr>
          <w:rFonts w:ascii="Times New Roman" w:hAnsi="Times New Roman" w:cs="Times New Roman"/>
          <w:color w:val="000000" w:themeColor="text1"/>
        </w:rPr>
        <w:t>Hạn chế</w:t>
      </w:r>
      <w:bookmarkEnd w:id="39"/>
    </w:p>
    <w:p w14:paraId="05BFB98B" w14:textId="77777777" w:rsidR="00067E1F" w:rsidRPr="00F15F29" w:rsidRDefault="00000000" w:rsidP="00F15F29">
      <w:pPr>
        <w:pStyle w:val="ListParagraph"/>
        <w:numPr>
          <w:ilvl w:val="0"/>
          <w:numId w:val="15"/>
        </w:numPr>
        <w:rPr>
          <w:rFonts w:cs="Times New Roman"/>
          <w:color w:val="000000" w:themeColor="text1"/>
        </w:rPr>
      </w:pPr>
      <w:r w:rsidRPr="00F15F29">
        <w:rPr>
          <w:rFonts w:cs="Times New Roman"/>
          <w:color w:val="000000" w:themeColor="text1"/>
        </w:rPr>
        <w:t>Dữ liệu chỉ nằm trên một thiết bị, chưa đồng bộ hoặc sao lưu đám mây.</w:t>
      </w:r>
    </w:p>
    <w:p w14:paraId="273DC451" w14:textId="77777777" w:rsidR="00067E1F" w:rsidRPr="00F15F29" w:rsidRDefault="00000000" w:rsidP="00F15F29">
      <w:pPr>
        <w:pStyle w:val="ListParagraph"/>
        <w:numPr>
          <w:ilvl w:val="0"/>
          <w:numId w:val="15"/>
        </w:numPr>
        <w:rPr>
          <w:rFonts w:cs="Times New Roman"/>
          <w:color w:val="000000" w:themeColor="text1"/>
        </w:rPr>
      </w:pPr>
      <w:r w:rsidRPr="00F15F29">
        <w:rPr>
          <w:rFonts w:cs="Times New Roman"/>
          <w:color w:val="000000" w:themeColor="text1"/>
        </w:rPr>
        <w:t>Chưa có đăng nhập, phân quyền và nhật ký thay đổi.</w:t>
      </w:r>
    </w:p>
    <w:p w14:paraId="07A12175" w14:textId="77777777" w:rsidR="00067E1F" w:rsidRPr="00F15F29" w:rsidRDefault="00000000" w:rsidP="00F15F29">
      <w:pPr>
        <w:pStyle w:val="ListParagraph"/>
        <w:numPr>
          <w:ilvl w:val="0"/>
          <w:numId w:val="15"/>
        </w:numPr>
        <w:rPr>
          <w:rFonts w:cs="Times New Roman"/>
          <w:color w:val="000000" w:themeColor="text1"/>
        </w:rPr>
      </w:pPr>
      <w:r w:rsidRPr="00F15F29">
        <w:rPr>
          <w:rFonts w:cs="Times New Roman"/>
          <w:color w:val="000000" w:themeColor="text1"/>
        </w:rPr>
        <w:t>Form/dialog nhiều bước chưa phục hồi đầy đủ sau process recreation.</w:t>
      </w:r>
    </w:p>
    <w:p w14:paraId="4B8D4AAA" w14:textId="77777777" w:rsidR="00067E1F" w:rsidRPr="00F15F29" w:rsidRDefault="00000000" w:rsidP="00F15F29">
      <w:pPr>
        <w:pStyle w:val="ListParagraph"/>
        <w:numPr>
          <w:ilvl w:val="0"/>
          <w:numId w:val="15"/>
        </w:numPr>
        <w:rPr>
          <w:rFonts w:cs="Times New Roman"/>
          <w:color w:val="000000" w:themeColor="text1"/>
        </w:rPr>
      </w:pPr>
      <w:r w:rsidRPr="00F15F29">
        <w:rPr>
          <w:rFonts w:cs="Times New Roman"/>
          <w:color w:val="000000" w:themeColor="text1"/>
        </w:rPr>
        <w:t>Repository vẫn trả boolean/long nên chưa mô tả chi tiết nguyên nhân lỗi.</w:t>
      </w:r>
    </w:p>
    <w:p w14:paraId="06762857" w14:textId="77777777" w:rsidR="00067E1F" w:rsidRPr="00F15F29" w:rsidRDefault="00000000" w:rsidP="00F15F29">
      <w:pPr>
        <w:pStyle w:val="ListParagraph"/>
        <w:numPr>
          <w:ilvl w:val="0"/>
          <w:numId w:val="15"/>
        </w:numPr>
        <w:rPr>
          <w:rFonts w:cs="Times New Roman"/>
          <w:color w:val="000000" w:themeColor="text1"/>
        </w:rPr>
      </w:pPr>
      <w:r w:rsidRPr="00F15F29">
        <w:rPr>
          <w:rFonts w:cs="Times New Roman"/>
          <w:color w:val="000000" w:themeColor="text1"/>
        </w:rPr>
        <w:t>Chưa có bộ UI test tự động cho toàn bộ luồng CRUD.</w:t>
      </w:r>
    </w:p>
    <w:p w14:paraId="7DF63724" w14:textId="77777777" w:rsidR="00067E1F" w:rsidRPr="00F15F29" w:rsidRDefault="00000000">
      <w:pPr>
        <w:pStyle w:val="Heading2"/>
        <w:rPr>
          <w:rFonts w:ascii="Times New Roman" w:hAnsi="Times New Roman" w:cs="Times New Roman"/>
          <w:color w:val="000000" w:themeColor="text1"/>
        </w:rPr>
      </w:pPr>
      <w:bookmarkStart w:id="40" w:name="_Toc236836454"/>
      <w:r w:rsidRPr="00F15F29">
        <w:rPr>
          <w:rFonts w:ascii="Times New Roman" w:hAnsi="Times New Roman" w:cs="Times New Roman"/>
          <w:color w:val="000000" w:themeColor="text1"/>
        </w:rPr>
        <w:t>Hướng phát triển</w:t>
      </w:r>
      <w:bookmarkEnd w:id="40"/>
    </w:p>
    <w:p w14:paraId="69AE605A" w14:textId="77777777" w:rsidR="00067E1F" w:rsidRPr="00F15F29" w:rsidRDefault="00000000" w:rsidP="00F15F29">
      <w:pPr>
        <w:pStyle w:val="ListParagraph"/>
        <w:numPr>
          <w:ilvl w:val="0"/>
          <w:numId w:val="16"/>
        </w:numPr>
        <w:rPr>
          <w:rFonts w:cs="Times New Roman"/>
          <w:color w:val="000000" w:themeColor="text1"/>
        </w:rPr>
      </w:pPr>
      <w:r w:rsidRPr="00F15F29">
        <w:rPr>
          <w:rFonts w:cs="Times New Roman"/>
          <w:color w:val="000000" w:themeColor="text1"/>
        </w:rPr>
        <w:t>Bổ sung SavedStateHandle và immutable UiState cho form phức tạp.</w:t>
      </w:r>
    </w:p>
    <w:p w14:paraId="61B35BB2" w14:textId="77777777" w:rsidR="00067E1F" w:rsidRPr="00F15F29" w:rsidRDefault="00000000" w:rsidP="00F15F29">
      <w:pPr>
        <w:pStyle w:val="ListParagraph"/>
        <w:numPr>
          <w:ilvl w:val="0"/>
          <w:numId w:val="16"/>
        </w:numPr>
        <w:rPr>
          <w:rFonts w:cs="Times New Roman"/>
          <w:color w:val="000000" w:themeColor="text1"/>
        </w:rPr>
      </w:pPr>
      <w:r w:rsidRPr="00F15F29">
        <w:rPr>
          <w:rFonts w:cs="Times New Roman"/>
          <w:color w:val="000000" w:themeColor="text1"/>
        </w:rPr>
        <w:t>Dùng result type chi tiết cho duplicate/</w:t>
      </w:r>
      <w:proofErr w:type="gramStart"/>
      <w:r w:rsidRPr="00F15F29">
        <w:rPr>
          <w:rFonts w:cs="Times New Roman"/>
          <w:color w:val="000000" w:themeColor="text1"/>
        </w:rPr>
        <w:t>not-found</w:t>
      </w:r>
      <w:proofErr w:type="gramEnd"/>
      <w:r w:rsidRPr="00F15F29">
        <w:rPr>
          <w:rFonts w:cs="Times New Roman"/>
          <w:color w:val="000000" w:themeColor="text1"/>
        </w:rPr>
        <w:t>/storage error.</w:t>
      </w:r>
    </w:p>
    <w:p w14:paraId="38D1B74C" w14:textId="77777777" w:rsidR="00067E1F" w:rsidRPr="00F15F29" w:rsidRDefault="00000000" w:rsidP="00F15F29">
      <w:pPr>
        <w:pStyle w:val="ListParagraph"/>
        <w:numPr>
          <w:ilvl w:val="0"/>
          <w:numId w:val="16"/>
        </w:numPr>
        <w:rPr>
          <w:rFonts w:cs="Times New Roman"/>
          <w:color w:val="000000" w:themeColor="text1"/>
        </w:rPr>
      </w:pPr>
      <w:r w:rsidRPr="00F15F29">
        <w:rPr>
          <w:rFonts w:cs="Times New Roman"/>
          <w:color w:val="000000" w:themeColor="text1"/>
        </w:rPr>
        <w:t>Bổ sung Room, DI framework hoặc tách Gradle module khi quy mô tăng.</w:t>
      </w:r>
    </w:p>
    <w:p w14:paraId="6071AD35" w14:textId="77777777" w:rsidR="00067E1F" w:rsidRPr="00F15F29" w:rsidRDefault="00000000" w:rsidP="00F15F29">
      <w:pPr>
        <w:pStyle w:val="ListParagraph"/>
        <w:numPr>
          <w:ilvl w:val="0"/>
          <w:numId w:val="16"/>
        </w:numPr>
        <w:rPr>
          <w:rFonts w:cs="Times New Roman"/>
          <w:color w:val="000000" w:themeColor="text1"/>
        </w:rPr>
      </w:pPr>
      <w:r w:rsidRPr="00F15F29">
        <w:rPr>
          <w:rFonts w:cs="Times New Roman"/>
          <w:color w:val="000000" w:themeColor="text1"/>
        </w:rPr>
        <w:t>Thêm xuất CSV/PDF, tìm kiếm nâng cao và đồng bộ API có xác thực.</w:t>
      </w:r>
    </w:p>
    <w:p w14:paraId="040EB8DA" w14:textId="77777777" w:rsidR="00067E1F" w:rsidRPr="00F15F29" w:rsidRDefault="00000000" w:rsidP="00F15F29">
      <w:pPr>
        <w:pStyle w:val="ListParagraph"/>
        <w:numPr>
          <w:ilvl w:val="0"/>
          <w:numId w:val="16"/>
        </w:numPr>
        <w:rPr>
          <w:rFonts w:cs="Times New Roman"/>
          <w:color w:val="000000" w:themeColor="text1"/>
        </w:rPr>
      </w:pPr>
      <w:r w:rsidRPr="00F15F29">
        <w:rPr>
          <w:rFonts w:cs="Times New Roman"/>
          <w:color w:val="000000" w:themeColor="text1"/>
        </w:rPr>
        <w:t>Xây dựng ViewModel test và Espresso test cho các hành trình quan trọng.</w:t>
      </w:r>
    </w:p>
    <w:p w14:paraId="43D63A91" w14:textId="77777777" w:rsidR="00067E1F" w:rsidRPr="00F15F29" w:rsidRDefault="00000000">
      <w:pPr>
        <w:rPr>
          <w:rFonts w:cs="Times New Roman"/>
          <w:color w:val="000000" w:themeColor="text1"/>
        </w:rPr>
      </w:pPr>
      <w:r w:rsidRPr="00F15F29">
        <w:rPr>
          <w:rFonts w:cs="Times New Roman"/>
          <w:color w:val="000000" w:themeColor="text1"/>
        </w:rPr>
        <w:br w:type="page"/>
      </w:r>
    </w:p>
    <w:p w14:paraId="0C91AF6F" w14:textId="77777777" w:rsidR="00067E1F" w:rsidRPr="00F15F29" w:rsidRDefault="00000000">
      <w:pPr>
        <w:pStyle w:val="Heading1"/>
        <w:rPr>
          <w:rFonts w:ascii="Times New Roman" w:hAnsi="Times New Roman" w:cs="Times New Roman"/>
          <w:color w:val="000000" w:themeColor="text1"/>
        </w:rPr>
      </w:pPr>
      <w:bookmarkStart w:id="41" w:name="_Toc236836455"/>
      <w:r w:rsidRPr="00F15F29">
        <w:rPr>
          <w:rFonts w:ascii="Times New Roman" w:hAnsi="Times New Roman" w:cs="Times New Roman"/>
          <w:color w:val="000000" w:themeColor="text1"/>
        </w:rPr>
        <w:lastRenderedPageBreak/>
        <w:t>TÀI LIỆU THAM KHẢO</w:t>
      </w:r>
      <w:bookmarkEnd w:id="41"/>
    </w:p>
    <w:p w14:paraId="4C03F83C" w14:textId="77777777" w:rsidR="00067E1F" w:rsidRPr="00F15F29" w:rsidRDefault="00000000" w:rsidP="00F15F29">
      <w:pPr>
        <w:numPr>
          <w:ilvl w:val="0"/>
          <w:numId w:val="1"/>
        </w:numPr>
        <w:jc w:val="left"/>
        <w:rPr>
          <w:rFonts w:cs="Times New Roman"/>
          <w:color w:val="000000" w:themeColor="text1"/>
        </w:rPr>
      </w:pPr>
      <w:r w:rsidRPr="00F15F29">
        <w:rPr>
          <w:rFonts w:cs="Times New Roman"/>
          <w:color w:val="000000" w:themeColor="text1"/>
        </w:rPr>
        <w:t>Android Developers. Guide to app architecture. https://developer.android.com/topic/architecture</w:t>
      </w:r>
    </w:p>
    <w:p w14:paraId="4F56F781" w14:textId="77777777" w:rsidR="00067E1F" w:rsidRPr="00F15F29" w:rsidRDefault="00000000" w:rsidP="00F15F29">
      <w:pPr>
        <w:numPr>
          <w:ilvl w:val="0"/>
          <w:numId w:val="1"/>
        </w:numPr>
        <w:jc w:val="left"/>
        <w:rPr>
          <w:rFonts w:cs="Times New Roman"/>
          <w:color w:val="000000" w:themeColor="text1"/>
        </w:rPr>
      </w:pPr>
      <w:r w:rsidRPr="00F15F29">
        <w:rPr>
          <w:rFonts w:cs="Times New Roman"/>
          <w:color w:val="000000" w:themeColor="text1"/>
        </w:rPr>
        <w:t>Android Developers. ViewModel overview. https://developer.android.com/topic/libraries/architecture/viewmodel</w:t>
      </w:r>
    </w:p>
    <w:p w14:paraId="5661E44E" w14:textId="77777777" w:rsidR="00067E1F" w:rsidRPr="00F15F29" w:rsidRDefault="00000000" w:rsidP="00F15F29">
      <w:pPr>
        <w:numPr>
          <w:ilvl w:val="0"/>
          <w:numId w:val="1"/>
        </w:numPr>
        <w:jc w:val="left"/>
        <w:rPr>
          <w:rFonts w:cs="Times New Roman"/>
          <w:color w:val="000000" w:themeColor="text1"/>
        </w:rPr>
      </w:pPr>
      <w:r w:rsidRPr="00F15F29">
        <w:rPr>
          <w:rFonts w:cs="Times New Roman"/>
          <w:color w:val="000000" w:themeColor="text1"/>
        </w:rPr>
        <w:t>Android Developers. LiveData overview. https://developer.android.com/topic/libraries/architecture/livedata</w:t>
      </w:r>
    </w:p>
    <w:p w14:paraId="04807961" w14:textId="77777777" w:rsidR="00067E1F" w:rsidRPr="00F15F29" w:rsidRDefault="00000000" w:rsidP="00F15F29">
      <w:pPr>
        <w:numPr>
          <w:ilvl w:val="0"/>
          <w:numId w:val="1"/>
        </w:numPr>
        <w:jc w:val="left"/>
        <w:rPr>
          <w:rFonts w:cs="Times New Roman"/>
          <w:color w:val="000000" w:themeColor="text1"/>
        </w:rPr>
      </w:pPr>
      <w:r w:rsidRPr="00F15F29">
        <w:rPr>
          <w:rFonts w:cs="Times New Roman"/>
          <w:color w:val="000000" w:themeColor="text1"/>
        </w:rPr>
        <w:t>Android Developers. Save data using SQLite. https://developer.android.com/training/data-storage/sqlite</w:t>
      </w:r>
    </w:p>
    <w:p w14:paraId="4FBD2713" w14:textId="77777777" w:rsidR="00067E1F" w:rsidRPr="00F15F29" w:rsidRDefault="00000000" w:rsidP="00F15F29">
      <w:pPr>
        <w:numPr>
          <w:ilvl w:val="0"/>
          <w:numId w:val="1"/>
        </w:numPr>
        <w:jc w:val="left"/>
        <w:rPr>
          <w:rFonts w:cs="Times New Roman"/>
          <w:color w:val="000000" w:themeColor="text1"/>
        </w:rPr>
      </w:pPr>
      <w:r w:rsidRPr="00F15F29">
        <w:rPr>
          <w:rFonts w:cs="Times New Roman"/>
          <w:color w:val="000000" w:themeColor="text1"/>
        </w:rPr>
        <w:t>SQLite Documentation. Foreign Key Support. https://www.sqlite.org/foreignkeys.html</w:t>
      </w:r>
    </w:p>
    <w:p w14:paraId="2690DD85" w14:textId="77777777" w:rsidR="00067E1F" w:rsidRPr="00F15F29" w:rsidRDefault="00000000" w:rsidP="00F15F29">
      <w:pPr>
        <w:numPr>
          <w:ilvl w:val="0"/>
          <w:numId w:val="1"/>
        </w:numPr>
        <w:jc w:val="left"/>
        <w:rPr>
          <w:rFonts w:cs="Times New Roman"/>
          <w:color w:val="000000" w:themeColor="text1"/>
        </w:rPr>
      </w:pPr>
      <w:r w:rsidRPr="00F15F29">
        <w:rPr>
          <w:rFonts w:cs="Times New Roman"/>
          <w:color w:val="000000" w:themeColor="text1"/>
        </w:rPr>
        <w:t>SQLite Documentation. Transactions. https://www.sqlite.org/lang_transaction.html</w:t>
      </w:r>
    </w:p>
    <w:p w14:paraId="1E8EF416" w14:textId="77777777" w:rsidR="00067E1F" w:rsidRPr="00F15F29" w:rsidRDefault="00000000" w:rsidP="00F15F29">
      <w:pPr>
        <w:numPr>
          <w:ilvl w:val="0"/>
          <w:numId w:val="1"/>
        </w:numPr>
        <w:jc w:val="left"/>
        <w:rPr>
          <w:rFonts w:cs="Times New Roman"/>
          <w:color w:val="000000" w:themeColor="text1"/>
        </w:rPr>
      </w:pPr>
      <w:r w:rsidRPr="00F15F29">
        <w:rPr>
          <w:rFonts w:cs="Times New Roman"/>
          <w:color w:val="000000" w:themeColor="text1"/>
        </w:rPr>
        <w:t>Oracle. Java Platform, Standard Edition Documentation. https://docs.oracle.com/en/java/</w:t>
      </w:r>
    </w:p>
    <w:sectPr w:rsidR="00067E1F" w:rsidRPr="00F15F29" w:rsidSect="00484F29">
      <w:headerReference w:type="default" r:id="rId22"/>
      <w:footerReference w:type="default" r:id="rId23"/>
      <w:pgSz w:w="11909" w:h="16834"/>
      <w:pgMar w:top="1134" w:right="1134" w:bottom="1134" w:left="1701"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43356" w14:textId="77777777" w:rsidR="001C7D9A" w:rsidRDefault="001C7D9A">
      <w:pPr>
        <w:spacing w:after="0" w:line="240" w:lineRule="auto"/>
      </w:pPr>
      <w:r>
        <w:separator/>
      </w:r>
    </w:p>
  </w:endnote>
  <w:endnote w:type="continuationSeparator" w:id="0">
    <w:p w14:paraId="6D1C2CBD" w14:textId="77777777" w:rsidR="001C7D9A" w:rsidRDefault="001C7D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DD42E" w14:textId="77777777" w:rsidR="00067E1F" w:rsidRDefault="00000000">
    <w:pPr>
      <w:pStyle w:val="Footer"/>
      <w:jc w:val="center"/>
    </w:pPr>
    <w:r>
      <w:rPr>
        <w:color w:val="5B6573"/>
        <w:sz w:val="22"/>
      </w:rPr>
      <w:t xml:space="preserve">Trang </w:t>
    </w:r>
    <w:r>
      <w:rPr>
        <w:color w:val="5B6573"/>
        <w:sz w:val="22"/>
      </w:rPr>
      <w:fldChar w:fldCharType="begin"/>
    </w:r>
    <w:r>
      <w:rPr>
        <w:color w:val="5B6573"/>
        <w:sz w:val="22"/>
      </w:rPr>
      <w:instrText>PAGE</w:instrText>
    </w:r>
    <w:r>
      <w:rPr>
        <w:color w:val="5B6573"/>
        <w:sz w:val="22"/>
      </w:rPr>
      <w:fldChar w:fldCharType="separate"/>
    </w:r>
    <w:r>
      <w:rPr>
        <w:color w:val="5B6573"/>
        <w:sz w:val="22"/>
      </w:rPr>
      <w:t>1</w:t>
    </w:r>
    <w:r>
      <w:rPr>
        <w:color w:val="5B6573"/>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8C1CC" w14:textId="77777777" w:rsidR="001C7D9A" w:rsidRDefault="001C7D9A">
      <w:pPr>
        <w:spacing w:after="0" w:line="240" w:lineRule="auto"/>
      </w:pPr>
      <w:r>
        <w:separator/>
      </w:r>
    </w:p>
  </w:footnote>
  <w:footnote w:type="continuationSeparator" w:id="0">
    <w:p w14:paraId="14D780AA" w14:textId="77777777" w:rsidR="001C7D9A" w:rsidRDefault="001C7D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38E48" w14:textId="1A41BAC9" w:rsidR="00067E1F" w:rsidRDefault="00067E1F">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32D0B27"/>
    <w:multiLevelType w:val="hybridMultilevel"/>
    <w:tmpl w:val="339C734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40909FD"/>
    <w:multiLevelType w:val="hybridMultilevel"/>
    <w:tmpl w:val="9E56F45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8124F41"/>
    <w:multiLevelType w:val="hybridMultilevel"/>
    <w:tmpl w:val="6A26C6C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8B95E33"/>
    <w:multiLevelType w:val="hybridMultilevel"/>
    <w:tmpl w:val="1B1A2EE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0E17338E"/>
    <w:multiLevelType w:val="hybridMultilevel"/>
    <w:tmpl w:val="35324D2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0F777217"/>
    <w:multiLevelType w:val="hybridMultilevel"/>
    <w:tmpl w:val="7A86041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4861482"/>
    <w:multiLevelType w:val="hybridMultilevel"/>
    <w:tmpl w:val="FC4C92D0"/>
    <w:lvl w:ilvl="0" w:tplc="9E0842F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D87AB2"/>
    <w:multiLevelType w:val="hybridMultilevel"/>
    <w:tmpl w:val="87E84F4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1D6544C"/>
    <w:multiLevelType w:val="singleLevel"/>
    <w:tmpl w:val="6382CA00"/>
    <w:lvl w:ilvl="0">
      <w:start w:val="1"/>
      <w:numFmt w:val="bullet"/>
      <w:lvlText w:val="•"/>
      <w:lvlJc w:val="left"/>
      <w:pPr>
        <w:tabs>
          <w:tab w:val="num" w:pos="720"/>
        </w:tabs>
        <w:spacing w:after="160" w:line="280" w:lineRule="auto"/>
        <w:ind w:left="720" w:hanging="360"/>
      </w:pPr>
      <w:rPr>
        <w:rFonts w:ascii="Times New Roman" w:eastAsia="Times New Roman" w:hAnsi="Times New Roman"/>
        <w:sz w:val="26"/>
      </w:rPr>
    </w:lvl>
  </w:abstractNum>
  <w:abstractNum w:abstractNumId="18" w15:restartNumberingAfterBreak="0">
    <w:nsid w:val="22443CCC"/>
    <w:multiLevelType w:val="hybridMultilevel"/>
    <w:tmpl w:val="ECAAD54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4D66873"/>
    <w:multiLevelType w:val="hybridMultilevel"/>
    <w:tmpl w:val="A0C6419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48E6456"/>
    <w:multiLevelType w:val="hybridMultilevel"/>
    <w:tmpl w:val="ECB6AB2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61E3898"/>
    <w:multiLevelType w:val="hybridMultilevel"/>
    <w:tmpl w:val="B0FADA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61F4765"/>
    <w:multiLevelType w:val="hybridMultilevel"/>
    <w:tmpl w:val="6EB2010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431196C"/>
    <w:multiLevelType w:val="hybridMultilevel"/>
    <w:tmpl w:val="F0D4B51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95B306E"/>
    <w:multiLevelType w:val="singleLevel"/>
    <w:tmpl w:val="51161804"/>
    <w:lvl w:ilvl="0">
      <w:start w:val="1"/>
      <w:numFmt w:val="decimal"/>
      <w:pStyle w:val="ListBullet"/>
      <w:lvlText w:val="%1."/>
      <w:lvlJc w:val="left"/>
      <w:pPr>
        <w:tabs>
          <w:tab w:val="num" w:pos="720"/>
        </w:tabs>
        <w:spacing w:after="160" w:line="280" w:lineRule="auto"/>
        <w:ind w:left="720" w:hanging="360"/>
      </w:pPr>
      <w:rPr>
        <w:rFonts w:ascii="Times New Roman" w:eastAsia="Times New Roman" w:hAnsi="Times New Roman"/>
        <w:sz w:val="26"/>
      </w:rPr>
    </w:lvl>
  </w:abstractNum>
  <w:abstractNum w:abstractNumId="25" w15:restartNumberingAfterBreak="0">
    <w:nsid w:val="5F9D4D78"/>
    <w:multiLevelType w:val="hybridMultilevel"/>
    <w:tmpl w:val="65B0AB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8BB1071"/>
    <w:multiLevelType w:val="hybridMultilevel"/>
    <w:tmpl w:val="EF8A03E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31995565">
    <w:abstractNumId w:val="24"/>
  </w:num>
  <w:num w:numId="2" w16cid:durableId="2119134522">
    <w:abstractNumId w:val="15"/>
  </w:num>
  <w:num w:numId="3" w16cid:durableId="657072262">
    <w:abstractNumId w:val="18"/>
  </w:num>
  <w:num w:numId="4" w16cid:durableId="1297297261">
    <w:abstractNumId w:val="20"/>
  </w:num>
  <w:num w:numId="5" w16cid:durableId="426585048">
    <w:abstractNumId w:val="22"/>
  </w:num>
  <w:num w:numId="6" w16cid:durableId="993144597">
    <w:abstractNumId w:val="9"/>
  </w:num>
  <w:num w:numId="7" w16cid:durableId="514612178">
    <w:abstractNumId w:val="23"/>
  </w:num>
  <w:num w:numId="8" w16cid:durableId="315453901">
    <w:abstractNumId w:val="13"/>
  </w:num>
  <w:num w:numId="9" w16cid:durableId="197860220">
    <w:abstractNumId w:val="16"/>
  </w:num>
  <w:num w:numId="10" w16cid:durableId="797381634">
    <w:abstractNumId w:val="21"/>
  </w:num>
  <w:num w:numId="11" w16cid:durableId="1034039633">
    <w:abstractNumId w:val="19"/>
  </w:num>
  <w:num w:numId="12" w16cid:durableId="2058431604">
    <w:abstractNumId w:val="14"/>
  </w:num>
  <w:num w:numId="13" w16cid:durableId="1999265760">
    <w:abstractNumId w:val="25"/>
  </w:num>
  <w:num w:numId="14" w16cid:durableId="777331066">
    <w:abstractNumId w:val="10"/>
  </w:num>
  <w:num w:numId="15" w16cid:durableId="1445416364">
    <w:abstractNumId w:val="12"/>
  </w:num>
  <w:num w:numId="16" w16cid:durableId="783383209">
    <w:abstractNumId w:val="26"/>
  </w:num>
  <w:num w:numId="17" w16cid:durableId="74738700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E1F"/>
    <w:rsid w:val="0015074B"/>
    <w:rsid w:val="001C7D9A"/>
    <w:rsid w:val="0029639D"/>
    <w:rsid w:val="00326F90"/>
    <w:rsid w:val="00484F29"/>
    <w:rsid w:val="0058763B"/>
    <w:rsid w:val="006C6549"/>
    <w:rsid w:val="007A27BF"/>
    <w:rsid w:val="00995385"/>
    <w:rsid w:val="009E52FD"/>
    <w:rsid w:val="00AA1D8D"/>
    <w:rsid w:val="00B47730"/>
    <w:rsid w:val="00B76850"/>
    <w:rsid w:val="00CB0664"/>
    <w:rsid w:val="00CD1F9E"/>
    <w:rsid w:val="00F15F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367038"/>
  <w14:defaultImageDpi w14:val="300"/>
  <w15:docId w15:val="{13B83EBE-8E80-4246-AC80-388B0B0A1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jc w:val="both"/>
    </w:pPr>
    <w:rPr>
      <w:rFonts w:ascii="Times New Roman" w:eastAsia="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320" w:after="200"/>
      <w:jc w:val="center"/>
      <w:outlineLvl w:val="0"/>
    </w:pPr>
    <w:rPr>
      <w:rFonts w:asciiTheme="majorHAnsi" w:eastAsiaTheme="majorEastAsia" w:hAnsiTheme="majorHAnsi" w:cstheme="majorBidi"/>
      <w:b/>
      <w:bCs/>
      <w:color w:val="203748"/>
      <w:sz w:val="36"/>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30"/>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b/>
      <w:color w:val="20374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jc w:val="center"/>
    </w:pPr>
    <w:rPr>
      <w:rFonts w:asciiTheme="majorHAnsi" w:eastAsiaTheme="majorEastAsia" w:hAnsiTheme="majorHAnsi" w:cstheme="majorBidi"/>
      <w:iCs/>
      <w:color w:val="5B657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keepNext/>
      <w:spacing w:before="80" w:after="80" w:line="240" w:lineRule="auto"/>
      <w:jc w:val="center"/>
    </w:pPr>
    <w:rPr>
      <w:bCs/>
      <w:i/>
      <w:color w:val="5B6573"/>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rmaidCode">
    <w:name w:val="Mermaid Code"/>
    <w:pPr>
      <w:keepLines/>
      <w:spacing w:before="60" w:after="160" w:line="240" w:lineRule="auto"/>
      <w:ind w:left="216" w:right="216"/>
    </w:pPr>
    <w:rPr>
      <w:rFonts w:ascii="Times New Roman" w:eastAsia="Times New Roman" w:hAnsi="Times New Roman"/>
      <w:color w:val="203748"/>
      <w:sz w:val="21"/>
    </w:rPr>
  </w:style>
  <w:style w:type="paragraph" w:customStyle="1" w:styleId="LeadCallout">
    <w:name w:val="Lead Callout"/>
    <w:pPr>
      <w:spacing w:before="120" w:after="160" w:line="288" w:lineRule="auto"/>
      <w:ind w:left="216" w:right="216"/>
    </w:pPr>
    <w:rPr>
      <w:rFonts w:ascii="Times New Roman" w:eastAsia="Times New Roman" w:hAnsi="Times New Roman"/>
      <w:b/>
      <w:color w:val="1F4D78"/>
      <w:sz w:val="26"/>
    </w:rPr>
  </w:style>
  <w:style w:type="paragraph" w:customStyle="1" w:styleId="FrontMatterHeading">
    <w:name w:val="Front Matter Heading"/>
    <w:pPr>
      <w:spacing w:after="320"/>
      <w:jc w:val="center"/>
    </w:pPr>
    <w:rPr>
      <w:rFonts w:ascii="Times New Roman" w:eastAsia="Times New Roman" w:hAnsi="Times New Roman"/>
      <w:b/>
      <w:color w:val="203748"/>
      <w:sz w:val="32"/>
    </w:rPr>
  </w:style>
  <w:style w:type="paragraph" w:customStyle="1" w:styleId="StaticIndexEntry">
    <w:name w:val="Static Index Entry"/>
    <w:pPr>
      <w:spacing w:after="60"/>
    </w:pPr>
    <w:rPr>
      <w:rFonts w:ascii="Times New Roman" w:eastAsia="Times New Roman" w:hAnsi="Times New Roman"/>
      <w:color w:val="000000"/>
      <w:sz w:val="26"/>
    </w:rPr>
  </w:style>
  <w:style w:type="paragraph" w:styleId="TOC1">
    <w:name w:val="toc 1"/>
    <w:basedOn w:val="Normal"/>
    <w:next w:val="Normal"/>
    <w:autoRedefine/>
    <w:uiPriority w:val="39"/>
    <w:unhideWhenUsed/>
    <w:rsid w:val="00F15F29"/>
    <w:pPr>
      <w:spacing w:after="100"/>
    </w:pPr>
  </w:style>
  <w:style w:type="paragraph" w:styleId="TOC2">
    <w:name w:val="toc 2"/>
    <w:basedOn w:val="Normal"/>
    <w:next w:val="Normal"/>
    <w:autoRedefine/>
    <w:uiPriority w:val="39"/>
    <w:unhideWhenUsed/>
    <w:rsid w:val="00F15F29"/>
    <w:pPr>
      <w:spacing w:after="100"/>
      <w:ind w:left="260"/>
    </w:pPr>
  </w:style>
  <w:style w:type="character" w:styleId="Hyperlink">
    <w:name w:val="Hyperlink"/>
    <w:basedOn w:val="DefaultParagraphFont"/>
    <w:uiPriority w:val="99"/>
    <w:unhideWhenUsed/>
    <w:rsid w:val="00F15F2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22</Pages>
  <Words>2924</Words>
  <Characters>16673</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Báo cáo ứng dụng Lớp học lập trình nhí</vt:lpstr>
    </vt:vector>
  </TitlesOfParts>
  <Manager/>
  <Company/>
  <LinksUpToDate>false</LinksUpToDate>
  <CharactersWithSpaces>19558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ứng dụng Lớp học lập trình nhí</dc:title>
  <dc:subject>Phân tích, thiết kế, triển khai và kiểm thử ứng dụng Android MVVM</dc:subject>
  <dc:creator>[HỌ VÀ TÊN SINH VIÊN]</dc:creator>
  <cp:keywords>Android, Java, SQLite, MVVM, Clean Architecture</cp:keywords>
  <dc:description>generated by python-docx</dc:description>
  <cp:lastModifiedBy>Hoang Ngo</cp:lastModifiedBy>
  <cp:revision>6</cp:revision>
  <dcterms:created xsi:type="dcterms:W3CDTF">2013-12-23T23:15:00Z</dcterms:created>
  <dcterms:modified xsi:type="dcterms:W3CDTF">2026-08-05T08:39:00Z</dcterms:modified>
  <cp:category/>
</cp:coreProperties>
</file>